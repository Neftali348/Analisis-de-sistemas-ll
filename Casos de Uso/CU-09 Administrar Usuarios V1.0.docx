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2EC40" w14:textId="77777777" w:rsidR="001B2C53" w:rsidRPr="000E56B5" w:rsidRDefault="00000000" w:rsidP="000E56B5">
      <w:pPr>
        <w:spacing w:after="40" w:line="252" w:lineRule="auto"/>
        <w:jc w:val="right"/>
        <w:rPr>
          <w:lang w:val="es-ES"/>
        </w:rPr>
      </w:pPr>
      <w:r w:rsidRPr="000E56B5">
        <w:rPr>
          <w:b/>
          <w:sz w:val="44"/>
          <w:lang w:val="es-ES"/>
        </w:rPr>
        <w:t>Caso de Uso</w:t>
      </w:r>
    </w:p>
    <w:p w14:paraId="024E1F75" w14:textId="77777777" w:rsidR="001B2C53" w:rsidRPr="000E56B5" w:rsidRDefault="00000000" w:rsidP="000E56B5">
      <w:pPr>
        <w:spacing w:after="40" w:line="252" w:lineRule="auto"/>
        <w:jc w:val="right"/>
        <w:rPr>
          <w:lang w:val="es-ES"/>
        </w:rPr>
      </w:pPr>
      <w:r w:rsidRPr="000E56B5">
        <w:rPr>
          <w:b/>
          <w:sz w:val="40"/>
          <w:lang w:val="es-ES"/>
        </w:rPr>
        <w:t>Sistema de Gestión de Quejas</w:t>
      </w:r>
    </w:p>
    <w:p w14:paraId="0A197491" w14:textId="77777777" w:rsidR="001B2C53" w:rsidRPr="000E56B5" w:rsidRDefault="00000000" w:rsidP="000E56B5">
      <w:pPr>
        <w:spacing w:after="240" w:line="252" w:lineRule="auto"/>
        <w:jc w:val="right"/>
        <w:rPr>
          <w:lang w:val="es-ES"/>
        </w:rPr>
      </w:pPr>
      <w:r w:rsidRPr="000E56B5">
        <w:rPr>
          <w:b/>
          <w:sz w:val="36"/>
          <w:lang w:val="es-ES"/>
        </w:rPr>
        <w:t>para Empresa de Comida Rápida</w:t>
      </w:r>
    </w:p>
    <w:p w14:paraId="0D99A6D6" w14:textId="77777777" w:rsidR="001B2C53" w:rsidRPr="000E56B5" w:rsidRDefault="00000000" w:rsidP="000E56B5">
      <w:pPr>
        <w:spacing w:after="320" w:line="252" w:lineRule="auto"/>
        <w:jc w:val="right"/>
        <w:rPr>
          <w:lang w:val="es-ES"/>
        </w:rPr>
      </w:pPr>
      <w:r w:rsidRPr="000E56B5">
        <w:rPr>
          <w:b/>
          <w:sz w:val="32"/>
          <w:lang w:val="es-ES"/>
        </w:rPr>
        <w:t>Administrar Usuarios</w:t>
      </w:r>
    </w:p>
    <w:p w14:paraId="50067D59" w14:textId="77777777" w:rsidR="000E56B5" w:rsidRPr="000E56B5" w:rsidRDefault="000E56B5" w:rsidP="000E56B5">
      <w:pPr>
        <w:spacing w:before="240" w:after="720"/>
        <w:jc w:val="right"/>
        <w:rPr>
          <w:b/>
          <w:bCs/>
          <w:sz w:val="28"/>
          <w:szCs w:val="28"/>
          <w:lang w:val="es-ES"/>
        </w:rPr>
      </w:pPr>
      <w:r w:rsidRPr="000E56B5">
        <w:rPr>
          <w:b/>
          <w:bCs/>
          <w:sz w:val="28"/>
          <w:szCs w:val="28"/>
          <w:lang w:val="es-ES"/>
        </w:rPr>
        <w:t xml:space="preserve">Versión 1.0 </w:t>
      </w:r>
    </w:p>
    <w:p w14:paraId="2403A0E4" w14:textId="77777777" w:rsidR="000E56B5" w:rsidRPr="000E56B5" w:rsidRDefault="000E56B5" w:rsidP="000E56B5">
      <w:pPr>
        <w:spacing w:before="240" w:after="720"/>
        <w:jc w:val="right"/>
        <w:rPr>
          <w:b/>
          <w:bCs/>
          <w:sz w:val="28"/>
          <w:szCs w:val="28"/>
          <w:lang w:val="es-ES"/>
        </w:rPr>
      </w:pPr>
      <w:r w:rsidRPr="000E56B5">
        <w:rPr>
          <w:b/>
          <w:bCs/>
          <w:sz w:val="28"/>
          <w:szCs w:val="28"/>
          <w:lang w:val="es-ES"/>
        </w:rPr>
        <w:t xml:space="preserve">Elaborado </w:t>
      </w:r>
      <w:proofErr w:type="gramStart"/>
      <w:r w:rsidRPr="000E56B5">
        <w:rPr>
          <w:b/>
          <w:bCs/>
          <w:sz w:val="28"/>
          <w:szCs w:val="28"/>
          <w:lang w:val="es-ES"/>
        </w:rPr>
        <w:t>por :</w:t>
      </w:r>
      <w:proofErr w:type="gramEnd"/>
      <w:r w:rsidRPr="000E56B5">
        <w:rPr>
          <w:b/>
          <w:bCs/>
          <w:sz w:val="28"/>
          <w:szCs w:val="28"/>
          <w:lang w:val="es-ES"/>
        </w:rPr>
        <w:t xml:space="preserve">_____________ </w:t>
      </w:r>
    </w:p>
    <w:p w14:paraId="3A401156" w14:textId="77777777" w:rsidR="000E56B5" w:rsidRPr="000E56B5" w:rsidRDefault="000E56B5" w:rsidP="000E56B5">
      <w:pPr>
        <w:spacing w:before="240" w:after="720"/>
        <w:jc w:val="right"/>
        <w:rPr>
          <w:b/>
          <w:bCs/>
          <w:sz w:val="28"/>
          <w:szCs w:val="28"/>
          <w:lang w:val="es-ES"/>
        </w:rPr>
      </w:pPr>
      <w:r w:rsidRPr="000E56B5">
        <w:rPr>
          <w:b/>
          <w:bCs/>
          <w:sz w:val="28"/>
          <w:szCs w:val="28"/>
          <w:lang w:val="es-ES"/>
        </w:rPr>
        <w:t xml:space="preserve">Fecha Elaboración 20/07/2026 </w:t>
      </w:r>
    </w:p>
    <w:p w14:paraId="283C7857" w14:textId="77777777" w:rsidR="000E56B5" w:rsidRDefault="000E56B5" w:rsidP="000E56B5">
      <w:pPr>
        <w:spacing w:before="60"/>
        <w:rPr>
          <w:b/>
          <w:bCs/>
          <w:sz w:val="36"/>
          <w:szCs w:val="36"/>
        </w:rPr>
      </w:pPr>
    </w:p>
    <w:p w14:paraId="46E5E729" w14:textId="1137E442" w:rsidR="000E56B5" w:rsidRDefault="000E56B5" w:rsidP="000E56B5">
      <w:pPr>
        <w:spacing w:before="60"/>
        <w:rPr>
          <w:b/>
          <w:bCs/>
          <w:sz w:val="36"/>
          <w:szCs w:val="36"/>
        </w:rPr>
      </w:pPr>
      <w:proofErr w:type="spellStart"/>
      <w:r>
        <w:rPr>
          <w:b/>
          <w:bCs/>
          <w:sz w:val="36"/>
          <w:szCs w:val="36"/>
        </w:rPr>
        <w:t>Historial</w:t>
      </w:r>
      <w:proofErr w:type="spellEnd"/>
      <w:r>
        <w:rPr>
          <w:b/>
          <w:bCs/>
          <w:sz w:val="36"/>
          <w:szCs w:val="36"/>
        </w:rPr>
        <w:t xml:space="preserve"> </w:t>
      </w:r>
      <w:proofErr w:type="spellStart"/>
      <w:r>
        <w:rPr>
          <w:b/>
          <w:bCs/>
          <w:sz w:val="36"/>
          <w:szCs w:val="36"/>
        </w:rPr>
        <w:t>Revisiones</w:t>
      </w:r>
      <w:proofErr w:type="spellEnd"/>
      <w:r>
        <w:rPr>
          <w:b/>
          <w:bCs/>
          <w:sz w:val="36"/>
          <w:szCs w:val="36"/>
        </w:rPr>
        <w:t xml:space="preserve"> </w:t>
      </w:r>
    </w:p>
    <w:tbl>
      <w:tblPr>
        <w:tblW w:w="89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76"/>
        <w:gridCol w:w="1481"/>
        <w:gridCol w:w="3907"/>
        <w:gridCol w:w="1314"/>
      </w:tblGrid>
      <w:tr w:rsidR="000E56B5" w14:paraId="1C5BC744" w14:textId="77777777" w:rsidTr="004A26AA">
        <w:trPr>
          <w:trHeight w:val="104"/>
        </w:trPr>
        <w:tc>
          <w:tcPr>
            <w:tcW w:w="2276" w:type="dxa"/>
            <w:tcBorders>
              <w:top w:val="single" w:sz="36" w:space="0" w:color="000000"/>
              <w:left w:val="single" w:sz="36" w:space="0" w:color="000000"/>
              <w:bottom w:val="single" w:sz="36" w:space="0" w:color="000000"/>
              <w:right w:val="single" w:sz="6" w:space="0" w:color="000000"/>
            </w:tcBorders>
            <w:tcMar>
              <w:top w:w="100" w:type="dxa"/>
              <w:left w:w="100" w:type="dxa"/>
              <w:bottom w:w="100" w:type="dxa"/>
              <w:right w:w="100" w:type="dxa"/>
            </w:tcMar>
          </w:tcPr>
          <w:p w14:paraId="7CE1DE57" w14:textId="77777777" w:rsidR="000E56B5" w:rsidRDefault="000E56B5" w:rsidP="004A26AA">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w:t>
            </w:r>
            <w:r>
              <w:rPr>
                <w:rFonts w:ascii="Times New Roman" w:eastAsia="Times New Roman" w:hAnsi="Times New Roman" w:cs="Times New Roman"/>
                <w:sz w:val="24"/>
                <w:szCs w:val="24"/>
              </w:rPr>
              <w:t xml:space="preserve"> </w:t>
            </w:r>
          </w:p>
        </w:tc>
        <w:tc>
          <w:tcPr>
            <w:tcW w:w="1481" w:type="dxa"/>
            <w:tcBorders>
              <w:top w:val="single" w:sz="3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001BB6A1" w14:textId="77777777" w:rsidR="000E56B5" w:rsidRDefault="000E56B5" w:rsidP="004A26AA">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Fecha</w:t>
            </w:r>
            <w:proofErr w:type="spellEnd"/>
            <w:r>
              <w:rPr>
                <w:rFonts w:ascii="Times New Roman" w:eastAsia="Times New Roman" w:hAnsi="Times New Roman" w:cs="Times New Roman"/>
                <w:sz w:val="24"/>
                <w:szCs w:val="24"/>
              </w:rPr>
              <w:t xml:space="preserve"> </w:t>
            </w:r>
          </w:p>
        </w:tc>
        <w:tc>
          <w:tcPr>
            <w:tcW w:w="3907" w:type="dxa"/>
            <w:tcBorders>
              <w:top w:val="single" w:sz="3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4239FE41" w14:textId="77777777" w:rsidR="000E56B5" w:rsidRDefault="000E56B5" w:rsidP="004A26AA">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Descripción</w:t>
            </w:r>
            <w:proofErr w:type="spellEnd"/>
            <w:r>
              <w:rPr>
                <w:rFonts w:ascii="Times New Roman" w:eastAsia="Times New Roman" w:hAnsi="Times New Roman" w:cs="Times New Roman"/>
                <w:b/>
                <w:bCs/>
                <w:sz w:val="24"/>
                <w:szCs w:val="24"/>
              </w:rPr>
              <w:t xml:space="preserve"> del Cambio</w:t>
            </w:r>
            <w:r>
              <w:rPr>
                <w:rFonts w:ascii="Times New Roman" w:eastAsia="Times New Roman" w:hAnsi="Times New Roman" w:cs="Times New Roman"/>
                <w:sz w:val="24"/>
                <w:szCs w:val="24"/>
              </w:rPr>
              <w:t xml:space="preserve"> </w:t>
            </w:r>
          </w:p>
        </w:tc>
        <w:tc>
          <w:tcPr>
            <w:tcW w:w="1314" w:type="dxa"/>
            <w:tcBorders>
              <w:top w:val="single" w:sz="36" w:space="0" w:color="000000"/>
              <w:left w:val="single" w:sz="6" w:space="0" w:color="000000"/>
              <w:bottom w:val="single" w:sz="36" w:space="0" w:color="000000"/>
              <w:right w:val="single" w:sz="36" w:space="0" w:color="000000"/>
            </w:tcBorders>
            <w:tcMar>
              <w:top w:w="100" w:type="dxa"/>
              <w:left w:w="100" w:type="dxa"/>
              <w:bottom w:w="100" w:type="dxa"/>
              <w:right w:w="100" w:type="dxa"/>
            </w:tcMar>
          </w:tcPr>
          <w:p w14:paraId="45DBCD32" w14:textId="77777777" w:rsidR="000E56B5" w:rsidRDefault="000E56B5" w:rsidP="004A26AA">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Versión</w:t>
            </w:r>
            <w:proofErr w:type="spellEnd"/>
            <w:r>
              <w:rPr>
                <w:rFonts w:ascii="Times New Roman" w:eastAsia="Times New Roman" w:hAnsi="Times New Roman" w:cs="Times New Roman"/>
                <w:sz w:val="24"/>
                <w:szCs w:val="24"/>
              </w:rPr>
              <w:t xml:space="preserve"> </w:t>
            </w:r>
          </w:p>
        </w:tc>
      </w:tr>
      <w:tr w:rsidR="000E56B5" w14:paraId="17993519" w14:textId="77777777" w:rsidTr="004A26AA">
        <w:trPr>
          <w:trHeight w:val="99"/>
        </w:trPr>
        <w:tc>
          <w:tcPr>
            <w:tcW w:w="2276" w:type="dxa"/>
            <w:tcBorders>
              <w:top w:val="single" w:sz="3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07F835DA"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3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369DDF"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3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535E43"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3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1353F98C"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E56B5" w14:paraId="69C1983A"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6B96AD43"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81D17D"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4E5C7D"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4A3EE41A"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E56B5" w14:paraId="3CB62B6A"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42F9E0A8"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2C62FA"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DDD168"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74B772A5"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E56B5" w14:paraId="396ED10E"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33AC4492"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CF5E51"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623BFE"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0BA44EC7"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E56B5" w14:paraId="42B86A6A"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6B56D8BB"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C5652E"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C7A19B"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3D8F6F95"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E56B5" w14:paraId="2134CFC3"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37D742B2"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266680"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373369"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64BC2719"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E56B5" w14:paraId="240E6A01"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021331FA"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70F7E5"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E2EF40"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220139AD"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E56B5" w14:paraId="64F40906"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58057F21"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EAFBDD"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CD3630"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15A48E4E"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E56B5" w14:paraId="77C18B1D" w14:textId="77777777" w:rsidTr="004A26AA">
        <w:trPr>
          <w:trHeight w:val="99"/>
        </w:trPr>
        <w:tc>
          <w:tcPr>
            <w:tcW w:w="2276" w:type="dxa"/>
            <w:tcBorders>
              <w:top w:val="single" w:sz="6" w:space="0" w:color="000000"/>
              <w:left w:val="single" w:sz="36" w:space="0" w:color="000000"/>
              <w:bottom w:val="single" w:sz="36" w:space="0" w:color="000000"/>
              <w:right w:val="single" w:sz="6" w:space="0" w:color="000000"/>
            </w:tcBorders>
            <w:tcMar>
              <w:top w:w="100" w:type="dxa"/>
              <w:left w:w="100" w:type="dxa"/>
              <w:bottom w:w="100" w:type="dxa"/>
              <w:right w:w="100" w:type="dxa"/>
            </w:tcMar>
          </w:tcPr>
          <w:p w14:paraId="010B0EFD"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204AB14A"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6C803242"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36" w:space="0" w:color="000000"/>
              <w:right w:val="single" w:sz="36" w:space="0" w:color="000000"/>
            </w:tcBorders>
            <w:tcMar>
              <w:top w:w="100" w:type="dxa"/>
              <w:left w:w="100" w:type="dxa"/>
              <w:bottom w:w="100" w:type="dxa"/>
              <w:right w:w="100" w:type="dxa"/>
            </w:tcMar>
          </w:tcPr>
          <w:p w14:paraId="0D14F32C" w14:textId="77777777" w:rsidR="000E56B5" w:rsidRDefault="000E56B5"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79722A3E" w14:textId="77777777" w:rsidR="001B2C53" w:rsidRDefault="00000000">
      <w:pPr>
        <w:keepNext/>
        <w:spacing w:before="120" w:after="120" w:line="252" w:lineRule="auto"/>
      </w:pPr>
      <w:r>
        <w:rPr>
          <w:b/>
          <w:sz w:val="27"/>
        </w:rPr>
        <w:lastRenderedPageBreak/>
        <w:t>1. Introducción</w:t>
      </w:r>
    </w:p>
    <w:p w14:paraId="2BCB762D" w14:textId="77777777" w:rsidR="001B2C53" w:rsidRDefault="00000000" w:rsidP="000E56B5">
      <w:pPr>
        <w:keepNext/>
        <w:spacing w:before="120" w:after="120" w:line="252" w:lineRule="auto"/>
        <w:ind w:left="720"/>
      </w:pPr>
      <w:r>
        <w:rPr>
          <w:b/>
          <w:sz w:val="27"/>
        </w:rPr>
        <w:t>1.1. Objetivo.</w:t>
      </w:r>
    </w:p>
    <w:p w14:paraId="37815452" w14:textId="77777777" w:rsidR="001B2C53" w:rsidRPr="000E56B5" w:rsidRDefault="00000000" w:rsidP="000E56B5">
      <w:pPr>
        <w:spacing w:after="40" w:line="252" w:lineRule="auto"/>
        <w:ind w:left="1440"/>
        <w:jc w:val="both"/>
        <w:rPr>
          <w:lang w:val="es-ES"/>
        </w:rPr>
      </w:pPr>
      <w:r w:rsidRPr="000E56B5">
        <w:rPr>
          <w:lang w:val="es-ES"/>
        </w:rPr>
        <w:t>El presente Caso de Uso tiene como objetivo describir la interacción del Administrador con el Sistema de Gestión de Quejas para una Empresa de Comida Rápida para consultar, crear, actualizar, activar, inactivar, desbloquear y restablecer las credenciales de los usuarios internos. El proceso también contempla la asignación de rol y sucursal, la validación de datos únicos, la protección de cuentas con actividad histórica, el registro obligatorio de cambios en bitácora y la aplicación de controles de seguridad que impidan accesos o privilegios no autorizados.</w:t>
      </w:r>
    </w:p>
    <w:p w14:paraId="778C9B90" w14:textId="77777777" w:rsidR="001B2C53" w:rsidRPr="000E56B5" w:rsidRDefault="00000000">
      <w:pPr>
        <w:keepNext/>
        <w:spacing w:before="120" w:after="120" w:line="252" w:lineRule="auto"/>
        <w:rPr>
          <w:lang w:val="es-ES"/>
        </w:rPr>
      </w:pPr>
      <w:r w:rsidRPr="000E56B5">
        <w:rPr>
          <w:b/>
          <w:sz w:val="27"/>
          <w:lang w:val="es-ES"/>
        </w:rPr>
        <w:t>2. Definición Caso de Uso</w:t>
      </w:r>
    </w:p>
    <w:p w14:paraId="6838D1FB" w14:textId="77777777" w:rsidR="001B2C53" w:rsidRPr="000E56B5" w:rsidRDefault="00000000" w:rsidP="000E56B5">
      <w:pPr>
        <w:keepNext/>
        <w:spacing w:before="120" w:after="120" w:line="252" w:lineRule="auto"/>
        <w:ind w:left="720"/>
        <w:rPr>
          <w:lang w:val="es-ES"/>
        </w:rPr>
      </w:pPr>
      <w:r w:rsidRPr="000E56B5">
        <w:rPr>
          <w:b/>
          <w:sz w:val="27"/>
          <w:lang w:val="es-ES"/>
        </w:rPr>
        <w:t>2.1. Actores.</w:t>
      </w:r>
    </w:p>
    <w:p w14:paraId="7159E79E" w14:textId="0F74B426" w:rsidR="001B2C53" w:rsidRPr="000E56B5" w:rsidRDefault="00000000" w:rsidP="000E56B5">
      <w:pPr>
        <w:spacing w:after="40" w:line="252" w:lineRule="auto"/>
        <w:ind w:left="720" w:firstLine="720"/>
        <w:rPr>
          <w:lang w:val="es-ES"/>
        </w:rPr>
      </w:pPr>
      <w:r w:rsidRPr="000E56B5">
        <w:rPr>
          <w:lang w:val="es-ES"/>
        </w:rPr>
        <w:t>2.1.</w:t>
      </w:r>
      <w:r w:rsidR="000E56B5">
        <w:rPr>
          <w:lang w:val="es-ES"/>
        </w:rPr>
        <w:t>1</w:t>
      </w:r>
      <w:r w:rsidRPr="000E56B5">
        <w:rPr>
          <w:lang w:val="es-ES"/>
        </w:rPr>
        <w:t xml:space="preserve">. Administrador </w:t>
      </w:r>
      <w:r w:rsidRPr="000E56B5">
        <w:rPr>
          <w:b/>
          <w:bCs/>
          <w:lang w:val="es-ES"/>
        </w:rPr>
        <w:t>RN01</w:t>
      </w:r>
      <w:r w:rsidRPr="000E56B5">
        <w:rPr>
          <w:lang w:val="es-ES"/>
        </w:rPr>
        <w:t>.</w:t>
      </w:r>
    </w:p>
    <w:p w14:paraId="1B6B7B14" w14:textId="77777777" w:rsidR="001B2C53" w:rsidRPr="000E56B5" w:rsidRDefault="00000000" w:rsidP="000E56B5">
      <w:pPr>
        <w:keepNext/>
        <w:spacing w:before="120" w:after="120" w:line="252" w:lineRule="auto"/>
        <w:ind w:firstLine="720"/>
        <w:rPr>
          <w:lang w:val="es-ES"/>
        </w:rPr>
      </w:pPr>
      <w:r w:rsidRPr="000E56B5">
        <w:rPr>
          <w:b/>
          <w:sz w:val="27"/>
          <w:lang w:val="es-ES"/>
        </w:rPr>
        <w:t>2.2. Precondiciones.</w:t>
      </w:r>
    </w:p>
    <w:p w14:paraId="055D796C" w14:textId="77777777" w:rsidR="001B2C53" w:rsidRPr="000E56B5" w:rsidRDefault="00000000" w:rsidP="000E56B5">
      <w:pPr>
        <w:spacing w:after="40" w:line="252" w:lineRule="auto"/>
        <w:ind w:left="1440"/>
        <w:rPr>
          <w:lang w:val="es-ES"/>
        </w:rPr>
      </w:pPr>
      <w:r w:rsidRPr="000E56B5">
        <w:rPr>
          <w:lang w:val="es-ES"/>
        </w:rPr>
        <w:t>2.2.1. Que el sistema se encuentre activo y disponible.</w:t>
      </w:r>
    </w:p>
    <w:p w14:paraId="6E07DED3" w14:textId="77777777" w:rsidR="001B2C53" w:rsidRPr="000E56B5" w:rsidRDefault="00000000" w:rsidP="000E56B5">
      <w:pPr>
        <w:spacing w:after="40" w:line="252" w:lineRule="auto"/>
        <w:ind w:left="1440"/>
        <w:rPr>
          <w:lang w:val="es-ES"/>
        </w:rPr>
      </w:pPr>
      <w:r w:rsidRPr="000E56B5">
        <w:rPr>
          <w:lang w:val="es-ES"/>
        </w:rPr>
        <w:t>2.2.2. Que exista conexión con la base de datos, el servicio de autenticación y la bitácora.</w:t>
      </w:r>
    </w:p>
    <w:p w14:paraId="3EFC4681" w14:textId="77777777" w:rsidR="001B2C53" w:rsidRPr="000E56B5" w:rsidRDefault="00000000" w:rsidP="000E56B5">
      <w:pPr>
        <w:spacing w:after="40" w:line="252" w:lineRule="auto"/>
        <w:ind w:left="1440"/>
        <w:rPr>
          <w:lang w:val="es-ES"/>
        </w:rPr>
      </w:pPr>
      <w:r w:rsidRPr="000E56B5">
        <w:rPr>
          <w:lang w:val="es-ES"/>
        </w:rPr>
        <w:t xml:space="preserve">2.2.3. Que el Administrador haya iniciado sesión. </w:t>
      </w:r>
      <w:r w:rsidRPr="000E56B5">
        <w:rPr>
          <w:b/>
          <w:bCs/>
          <w:lang w:val="es-ES"/>
        </w:rPr>
        <w:t>(Ver CU-01 Iniciar Sesión</w:t>
      </w:r>
      <w:r w:rsidRPr="000E56B5">
        <w:rPr>
          <w:lang w:val="es-ES"/>
        </w:rPr>
        <w:t>).</w:t>
      </w:r>
    </w:p>
    <w:p w14:paraId="6F299475" w14:textId="77777777" w:rsidR="001B2C53" w:rsidRPr="000E56B5" w:rsidRDefault="00000000" w:rsidP="000E56B5">
      <w:pPr>
        <w:spacing w:after="40" w:line="252" w:lineRule="auto"/>
        <w:ind w:left="1440"/>
        <w:rPr>
          <w:lang w:val="es-ES"/>
        </w:rPr>
      </w:pPr>
      <w:r w:rsidRPr="000E56B5">
        <w:rPr>
          <w:lang w:val="es-ES"/>
        </w:rPr>
        <w:t xml:space="preserve">2.2.4. Que el usuario autenticado posea permisos para administrar usuarios. </w:t>
      </w:r>
      <w:r w:rsidRPr="000E56B5">
        <w:rPr>
          <w:b/>
          <w:bCs/>
          <w:lang w:val="es-ES"/>
        </w:rPr>
        <w:t>RN01</w:t>
      </w:r>
      <w:r w:rsidRPr="000E56B5">
        <w:rPr>
          <w:lang w:val="es-ES"/>
        </w:rPr>
        <w:t xml:space="preserve"> </w:t>
      </w:r>
      <w:r w:rsidRPr="000E56B5">
        <w:rPr>
          <w:b/>
          <w:bCs/>
          <w:lang w:val="es-ES"/>
        </w:rPr>
        <w:t>RN21</w:t>
      </w:r>
      <w:r w:rsidRPr="000E56B5">
        <w:rPr>
          <w:lang w:val="es-ES"/>
        </w:rPr>
        <w:t>.</w:t>
      </w:r>
    </w:p>
    <w:p w14:paraId="2931454A" w14:textId="77777777" w:rsidR="001B2C53" w:rsidRPr="000E56B5" w:rsidRDefault="00000000" w:rsidP="000E56B5">
      <w:pPr>
        <w:spacing w:after="40" w:line="252" w:lineRule="auto"/>
        <w:ind w:left="1440"/>
        <w:rPr>
          <w:lang w:val="es-ES"/>
        </w:rPr>
      </w:pPr>
      <w:r w:rsidRPr="000E56B5">
        <w:rPr>
          <w:lang w:val="es-ES"/>
        </w:rPr>
        <w:t xml:space="preserve">2.2.5. Que los roles y sucursales que puedan asignarse se encuentren registrados y activos. </w:t>
      </w:r>
      <w:r w:rsidRPr="000E56B5">
        <w:rPr>
          <w:b/>
          <w:bCs/>
          <w:lang w:val="es-ES"/>
        </w:rPr>
        <w:t>RN01</w:t>
      </w:r>
      <w:r w:rsidRPr="000E56B5">
        <w:rPr>
          <w:lang w:val="es-ES"/>
        </w:rPr>
        <w:t xml:space="preserve"> </w:t>
      </w:r>
      <w:r w:rsidRPr="000E56B5">
        <w:rPr>
          <w:b/>
          <w:bCs/>
          <w:lang w:val="es-ES"/>
        </w:rPr>
        <w:t>RN16</w:t>
      </w:r>
      <w:r w:rsidRPr="000E56B5">
        <w:rPr>
          <w:lang w:val="es-ES"/>
        </w:rPr>
        <w:t>.</w:t>
      </w:r>
    </w:p>
    <w:p w14:paraId="623BFA3A" w14:textId="77777777" w:rsidR="001B2C53" w:rsidRPr="000E56B5" w:rsidRDefault="00000000" w:rsidP="000E56B5">
      <w:pPr>
        <w:spacing w:after="40" w:line="252" w:lineRule="auto"/>
        <w:ind w:left="1440"/>
        <w:rPr>
          <w:lang w:val="es-ES"/>
        </w:rPr>
      </w:pPr>
      <w:r w:rsidRPr="000E56B5">
        <w:rPr>
          <w:lang w:val="es-ES"/>
        </w:rPr>
        <w:t>2.2.6. Que el Documento de Reglas de Negocio para Casos de Uso se encuentre formalizado.</w:t>
      </w:r>
    </w:p>
    <w:p w14:paraId="31FB74D0" w14:textId="77777777" w:rsidR="001B2C53" w:rsidRPr="000E56B5" w:rsidRDefault="00000000" w:rsidP="000E56B5">
      <w:pPr>
        <w:spacing w:after="40" w:line="252" w:lineRule="auto"/>
        <w:ind w:left="1440"/>
        <w:rPr>
          <w:lang w:val="es-ES"/>
        </w:rPr>
      </w:pPr>
      <w:r w:rsidRPr="000E56B5">
        <w:rPr>
          <w:lang w:val="es-ES"/>
        </w:rPr>
        <w:t>2.2.7. Para actualizar, inactivar, desbloquear o restablecer credenciales, deberá existir el usuario seleccionado.</w:t>
      </w:r>
    </w:p>
    <w:p w14:paraId="16BD1F10" w14:textId="77777777" w:rsidR="001B2C53" w:rsidRPr="000E56B5" w:rsidRDefault="00000000" w:rsidP="000E56B5">
      <w:pPr>
        <w:spacing w:after="40" w:line="252" w:lineRule="auto"/>
        <w:ind w:left="1440"/>
        <w:rPr>
          <w:lang w:val="es-ES"/>
        </w:rPr>
      </w:pPr>
      <w:r w:rsidRPr="000E56B5">
        <w:rPr>
          <w:lang w:val="es-ES"/>
        </w:rPr>
        <w:t>2.2.8. La cuenta que se administra no podrá ser una cuenta técnica o protegida fuera del alcance del Administrador.</w:t>
      </w:r>
    </w:p>
    <w:p w14:paraId="705D77EF" w14:textId="77777777" w:rsidR="001B2C53" w:rsidRPr="000E56B5" w:rsidRDefault="00000000" w:rsidP="000E56B5">
      <w:pPr>
        <w:keepNext/>
        <w:spacing w:before="120" w:after="120" w:line="252" w:lineRule="auto"/>
        <w:ind w:firstLine="720"/>
        <w:rPr>
          <w:lang w:val="es-ES"/>
        </w:rPr>
      </w:pPr>
      <w:r w:rsidRPr="000E56B5">
        <w:rPr>
          <w:b/>
          <w:sz w:val="27"/>
          <w:lang w:val="es-ES"/>
        </w:rPr>
        <w:t>2.3. Flujo Normal Básico</w:t>
      </w:r>
    </w:p>
    <w:p w14:paraId="4CCF04D5" w14:textId="77777777" w:rsidR="001B2C53" w:rsidRPr="000E56B5" w:rsidRDefault="00000000" w:rsidP="000E56B5">
      <w:pPr>
        <w:spacing w:after="40" w:line="252" w:lineRule="auto"/>
        <w:ind w:left="1440"/>
        <w:rPr>
          <w:lang w:val="es-ES"/>
        </w:rPr>
      </w:pPr>
      <w:r w:rsidRPr="000E56B5">
        <w:rPr>
          <w:lang w:val="es-ES"/>
        </w:rPr>
        <w:t>1. El Administrador inicia sesión en el sistema. (</w:t>
      </w:r>
      <w:r w:rsidRPr="000E56B5">
        <w:rPr>
          <w:b/>
          <w:bCs/>
          <w:lang w:val="es-ES"/>
        </w:rPr>
        <w:t>Ver CU-01 Iniciar Sesión</w:t>
      </w:r>
      <w:r w:rsidRPr="000E56B5">
        <w:rPr>
          <w:lang w:val="es-ES"/>
        </w:rPr>
        <w:t>).</w:t>
      </w:r>
    </w:p>
    <w:p w14:paraId="3CF946B5" w14:textId="77777777" w:rsidR="001B2C53" w:rsidRPr="000E56B5" w:rsidRDefault="00000000" w:rsidP="000E56B5">
      <w:pPr>
        <w:spacing w:after="40" w:line="252" w:lineRule="auto"/>
        <w:ind w:left="1440"/>
        <w:rPr>
          <w:lang w:val="es-ES"/>
        </w:rPr>
      </w:pPr>
      <w:r w:rsidRPr="000E56B5">
        <w:rPr>
          <w:lang w:val="es-ES"/>
        </w:rPr>
        <w:t xml:space="preserve">2. El sistema valida la sesión, el rol y los permisos del usuario. </w:t>
      </w:r>
      <w:r w:rsidRPr="000E56B5">
        <w:rPr>
          <w:b/>
          <w:bCs/>
          <w:lang w:val="es-ES"/>
        </w:rPr>
        <w:t>RN01 RN21 FA01 FA0</w:t>
      </w:r>
      <w:r w:rsidRPr="000E56B5">
        <w:rPr>
          <w:lang w:val="es-ES"/>
        </w:rPr>
        <w:t>2.</w:t>
      </w:r>
    </w:p>
    <w:p w14:paraId="421A53BD" w14:textId="77777777" w:rsidR="001B2C53" w:rsidRPr="000E56B5" w:rsidRDefault="00000000" w:rsidP="000E56B5">
      <w:pPr>
        <w:spacing w:after="40" w:line="252" w:lineRule="auto"/>
        <w:ind w:left="1440"/>
        <w:rPr>
          <w:lang w:val="es-ES"/>
        </w:rPr>
      </w:pPr>
      <w:r w:rsidRPr="000E56B5">
        <w:rPr>
          <w:lang w:val="es-ES"/>
        </w:rPr>
        <w:t>3. El sistema despliega la bandeja principal con las siguientes opciones:</w:t>
      </w:r>
    </w:p>
    <w:p w14:paraId="070B462A" w14:textId="77777777" w:rsidR="001B2C53" w:rsidRPr="000E56B5" w:rsidRDefault="00000000" w:rsidP="000E56B5">
      <w:pPr>
        <w:spacing w:after="40" w:line="252" w:lineRule="auto"/>
        <w:ind w:left="1440"/>
        <w:rPr>
          <w:lang w:val="es-ES"/>
        </w:rPr>
      </w:pPr>
      <w:r w:rsidRPr="000E56B5">
        <w:rPr>
          <w:lang w:val="es-ES"/>
        </w:rPr>
        <w:t>a. Administrar Casos (</w:t>
      </w:r>
      <w:r w:rsidRPr="000E56B5">
        <w:rPr>
          <w:b/>
          <w:bCs/>
          <w:lang w:val="es-ES"/>
        </w:rPr>
        <w:t>Ver CU-04 Administrar Casos</w:t>
      </w:r>
      <w:r w:rsidRPr="000E56B5">
        <w:rPr>
          <w:lang w:val="es-ES"/>
        </w:rPr>
        <w:t>)</w:t>
      </w:r>
    </w:p>
    <w:p w14:paraId="568F7E31" w14:textId="77777777" w:rsidR="001B2C53" w:rsidRPr="000E56B5" w:rsidRDefault="00000000" w:rsidP="000E56B5">
      <w:pPr>
        <w:spacing w:after="40" w:line="252" w:lineRule="auto"/>
        <w:ind w:left="1440"/>
        <w:rPr>
          <w:lang w:val="es-ES"/>
        </w:rPr>
      </w:pPr>
      <w:r w:rsidRPr="000E56B5">
        <w:rPr>
          <w:lang w:val="es-ES"/>
        </w:rPr>
        <w:t>b. Administrar Usuarios</w:t>
      </w:r>
    </w:p>
    <w:p w14:paraId="59E8FBD6" w14:textId="77777777" w:rsidR="001B2C53" w:rsidRPr="000E56B5" w:rsidRDefault="00000000" w:rsidP="000E56B5">
      <w:pPr>
        <w:spacing w:after="40" w:line="252" w:lineRule="auto"/>
        <w:ind w:left="1440"/>
        <w:rPr>
          <w:lang w:val="es-ES"/>
        </w:rPr>
      </w:pPr>
      <w:r w:rsidRPr="000E56B5">
        <w:rPr>
          <w:lang w:val="es-ES"/>
        </w:rPr>
        <w:t xml:space="preserve">c. Administrar Roles y Permisos </w:t>
      </w:r>
      <w:r w:rsidRPr="000E56B5">
        <w:rPr>
          <w:b/>
          <w:bCs/>
          <w:lang w:val="es-ES"/>
        </w:rPr>
        <w:t>(Ver CU-10 Administrar Roles y Permisos</w:t>
      </w:r>
      <w:r w:rsidRPr="000E56B5">
        <w:rPr>
          <w:lang w:val="es-ES"/>
        </w:rPr>
        <w:t>)</w:t>
      </w:r>
    </w:p>
    <w:p w14:paraId="5A121902" w14:textId="77777777" w:rsidR="001B2C53" w:rsidRPr="000E56B5" w:rsidRDefault="00000000" w:rsidP="000E56B5">
      <w:pPr>
        <w:spacing w:after="40" w:line="252" w:lineRule="auto"/>
        <w:ind w:left="1440"/>
        <w:rPr>
          <w:lang w:val="es-ES"/>
        </w:rPr>
      </w:pPr>
      <w:r w:rsidRPr="000E56B5">
        <w:rPr>
          <w:lang w:val="es-ES"/>
        </w:rPr>
        <w:t>d. Administrar Sucursales (</w:t>
      </w:r>
      <w:r w:rsidRPr="000E56B5">
        <w:rPr>
          <w:b/>
          <w:bCs/>
          <w:lang w:val="es-ES"/>
        </w:rPr>
        <w:t>Ver CU-11 Administrar Sucursales</w:t>
      </w:r>
      <w:r w:rsidRPr="000E56B5">
        <w:rPr>
          <w:lang w:val="es-ES"/>
        </w:rPr>
        <w:t>)</w:t>
      </w:r>
    </w:p>
    <w:p w14:paraId="03563A85" w14:textId="77777777" w:rsidR="001B2C53" w:rsidRPr="000E56B5" w:rsidRDefault="00000000" w:rsidP="000E56B5">
      <w:pPr>
        <w:spacing w:after="40" w:line="252" w:lineRule="auto"/>
        <w:ind w:left="1440"/>
        <w:rPr>
          <w:lang w:val="es-ES"/>
        </w:rPr>
      </w:pPr>
      <w:r w:rsidRPr="000E56B5">
        <w:rPr>
          <w:lang w:val="es-ES"/>
        </w:rPr>
        <w:t>e. Generar Reportes (</w:t>
      </w:r>
      <w:r w:rsidRPr="000E56B5">
        <w:rPr>
          <w:b/>
          <w:bCs/>
          <w:lang w:val="es-ES"/>
        </w:rPr>
        <w:t>Ver CU-12 Generar Reportes</w:t>
      </w:r>
      <w:r w:rsidRPr="000E56B5">
        <w:rPr>
          <w:lang w:val="es-ES"/>
        </w:rPr>
        <w:t>)</w:t>
      </w:r>
    </w:p>
    <w:p w14:paraId="1E0FBD29" w14:textId="77777777" w:rsidR="001B2C53" w:rsidRPr="000E56B5" w:rsidRDefault="00000000" w:rsidP="000E56B5">
      <w:pPr>
        <w:spacing w:after="40" w:line="252" w:lineRule="auto"/>
        <w:ind w:left="1440"/>
        <w:rPr>
          <w:lang w:val="es-ES"/>
        </w:rPr>
      </w:pPr>
      <w:r w:rsidRPr="000E56B5">
        <w:rPr>
          <w:lang w:val="es-ES"/>
        </w:rPr>
        <w:t>f. Consultar Bitácora (</w:t>
      </w:r>
      <w:r w:rsidRPr="000E56B5">
        <w:rPr>
          <w:b/>
          <w:bCs/>
          <w:lang w:val="es-ES"/>
        </w:rPr>
        <w:t>Ver CU-13 Consultar Bitácora de Auditoría</w:t>
      </w:r>
      <w:r w:rsidRPr="000E56B5">
        <w:rPr>
          <w:lang w:val="es-ES"/>
        </w:rPr>
        <w:t>)</w:t>
      </w:r>
    </w:p>
    <w:p w14:paraId="5CD89440" w14:textId="77777777" w:rsidR="001B2C53" w:rsidRPr="000E56B5" w:rsidRDefault="00000000" w:rsidP="000E56B5">
      <w:pPr>
        <w:spacing w:after="40" w:line="252" w:lineRule="auto"/>
        <w:ind w:left="1440"/>
        <w:rPr>
          <w:lang w:val="es-ES"/>
        </w:rPr>
      </w:pPr>
      <w:r w:rsidRPr="000E56B5">
        <w:rPr>
          <w:lang w:val="es-ES"/>
        </w:rPr>
        <w:t>4. El Administrador selecciona la opción “Administrar Usuarios”.</w:t>
      </w:r>
    </w:p>
    <w:p w14:paraId="7BBC4A97" w14:textId="77777777" w:rsidR="001B2C53" w:rsidRPr="000E56B5" w:rsidRDefault="00000000" w:rsidP="000E56B5">
      <w:pPr>
        <w:spacing w:after="40" w:line="252" w:lineRule="auto"/>
        <w:ind w:left="1440"/>
        <w:rPr>
          <w:lang w:val="es-ES"/>
        </w:rPr>
      </w:pPr>
      <w:r w:rsidRPr="000E56B5">
        <w:rPr>
          <w:lang w:val="es-ES"/>
        </w:rPr>
        <w:t xml:space="preserve">5. El </w:t>
      </w:r>
      <w:proofErr w:type="gramStart"/>
      <w:r w:rsidRPr="000E56B5">
        <w:rPr>
          <w:lang w:val="es-ES"/>
        </w:rPr>
        <w:t>sistema habilita</w:t>
      </w:r>
      <w:proofErr w:type="gramEnd"/>
      <w:r w:rsidRPr="000E56B5">
        <w:rPr>
          <w:lang w:val="es-ES"/>
        </w:rPr>
        <w:t xml:space="preserve"> los siguientes filtros para realizar búsquedas:</w:t>
      </w:r>
    </w:p>
    <w:p w14:paraId="01867FEA" w14:textId="77777777" w:rsidR="001B2C53" w:rsidRPr="000E56B5" w:rsidRDefault="00000000" w:rsidP="000E56B5">
      <w:pPr>
        <w:spacing w:after="40" w:line="252" w:lineRule="auto"/>
        <w:ind w:left="2160"/>
        <w:rPr>
          <w:lang w:val="es-ES"/>
        </w:rPr>
      </w:pPr>
      <w:r w:rsidRPr="000E56B5">
        <w:rPr>
          <w:lang w:val="es-ES"/>
        </w:rPr>
        <w:t>a. Buscar por nombre completo</w:t>
      </w:r>
    </w:p>
    <w:p w14:paraId="1FE5EDA1" w14:textId="77777777" w:rsidR="001B2C53" w:rsidRPr="000E56B5" w:rsidRDefault="00000000" w:rsidP="000E56B5">
      <w:pPr>
        <w:spacing w:after="40" w:line="252" w:lineRule="auto"/>
        <w:ind w:left="2160"/>
        <w:rPr>
          <w:lang w:val="es-ES"/>
        </w:rPr>
      </w:pPr>
      <w:r w:rsidRPr="000E56B5">
        <w:rPr>
          <w:lang w:val="es-ES"/>
        </w:rPr>
        <w:t>b. Buscar por nombre de usuario</w:t>
      </w:r>
    </w:p>
    <w:p w14:paraId="52DA071D" w14:textId="77777777" w:rsidR="001B2C53" w:rsidRPr="000E56B5" w:rsidRDefault="00000000" w:rsidP="000E56B5">
      <w:pPr>
        <w:spacing w:after="40" w:line="252" w:lineRule="auto"/>
        <w:ind w:left="2160"/>
        <w:rPr>
          <w:lang w:val="es-ES"/>
        </w:rPr>
      </w:pPr>
      <w:r w:rsidRPr="000E56B5">
        <w:rPr>
          <w:lang w:val="es-ES"/>
        </w:rPr>
        <w:t>c. Buscar por correo electrónico</w:t>
      </w:r>
    </w:p>
    <w:p w14:paraId="114FCFC6" w14:textId="77777777" w:rsidR="001B2C53" w:rsidRPr="000E56B5" w:rsidRDefault="00000000" w:rsidP="000E56B5">
      <w:pPr>
        <w:spacing w:after="40" w:line="252" w:lineRule="auto"/>
        <w:ind w:left="2160"/>
        <w:rPr>
          <w:lang w:val="es-ES"/>
        </w:rPr>
      </w:pPr>
      <w:r w:rsidRPr="000E56B5">
        <w:rPr>
          <w:lang w:val="es-ES"/>
        </w:rPr>
        <w:t>d. Filtrar por rol</w:t>
      </w:r>
    </w:p>
    <w:p w14:paraId="3DE28DD6" w14:textId="77777777" w:rsidR="001B2C53" w:rsidRPr="000E56B5" w:rsidRDefault="00000000" w:rsidP="000E56B5">
      <w:pPr>
        <w:spacing w:after="40" w:line="252" w:lineRule="auto"/>
        <w:ind w:left="2160"/>
        <w:rPr>
          <w:lang w:val="es-ES"/>
        </w:rPr>
      </w:pPr>
      <w:r w:rsidRPr="000E56B5">
        <w:rPr>
          <w:lang w:val="es-ES"/>
        </w:rPr>
        <w:t>e. Filtrar por sucursal</w:t>
      </w:r>
    </w:p>
    <w:p w14:paraId="37681958" w14:textId="77777777" w:rsidR="001B2C53" w:rsidRPr="000E56B5" w:rsidRDefault="00000000" w:rsidP="000E56B5">
      <w:pPr>
        <w:spacing w:after="40" w:line="252" w:lineRule="auto"/>
        <w:ind w:left="2160"/>
        <w:rPr>
          <w:lang w:val="es-ES"/>
        </w:rPr>
      </w:pPr>
      <w:r w:rsidRPr="000E56B5">
        <w:rPr>
          <w:lang w:val="es-ES"/>
        </w:rPr>
        <w:t>f. Filtrar por estado Activo o Inactivo</w:t>
      </w:r>
    </w:p>
    <w:p w14:paraId="2FA10D33" w14:textId="77777777" w:rsidR="001B2C53" w:rsidRPr="000E56B5" w:rsidRDefault="00000000" w:rsidP="000E56B5">
      <w:pPr>
        <w:spacing w:after="40" w:line="252" w:lineRule="auto"/>
        <w:ind w:left="2160"/>
        <w:rPr>
          <w:lang w:val="es-ES"/>
        </w:rPr>
      </w:pPr>
      <w:r w:rsidRPr="000E56B5">
        <w:rPr>
          <w:lang w:val="es-ES"/>
        </w:rPr>
        <w:t>g. Filtrar por condición Bloqueado o No bloqueado</w:t>
      </w:r>
    </w:p>
    <w:p w14:paraId="50843B43" w14:textId="77777777" w:rsidR="001B2C53" w:rsidRPr="000E56B5" w:rsidRDefault="00000000" w:rsidP="000E56B5">
      <w:pPr>
        <w:spacing w:after="40" w:line="252" w:lineRule="auto"/>
        <w:ind w:left="1440"/>
        <w:rPr>
          <w:lang w:val="es-ES"/>
        </w:rPr>
      </w:pPr>
      <w:r w:rsidRPr="000E56B5">
        <w:rPr>
          <w:lang w:val="es-ES"/>
        </w:rPr>
        <w:lastRenderedPageBreak/>
        <w:t xml:space="preserve">6. El sistema habilita los botones “Buscar”, “Limpiar Filtros” y “Crear Usuario”. </w:t>
      </w:r>
      <w:r w:rsidRPr="000E56B5">
        <w:rPr>
          <w:b/>
          <w:bCs/>
          <w:lang w:val="es-ES"/>
        </w:rPr>
        <w:t>FA03</w:t>
      </w:r>
      <w:r w:rsidRPr="000E56B5">
        <w:rPr>
          <w:lang w:val="es-ES"/>
        </w:rPr>
        <w:t xml:space="preserve"> </w:t>
      </w:r>
      <w:r w:rsidRPr="000E56B5">
        <w:rPr>
          <w:b/>
          <w:bCs/>
          <w:lang w:val="es-ES"/>
        </w:rPr>
        <w:t>FA04</w:t>
      </w:r>
      <w:r w:rsidRPr="000E56B5">
        <w:rPr>
          <w:lang w:val="es-ES"/>
        </w:rPr>
        <w:t>.</w:t>
      </w:r>
    </w:p>
    <w:p w14:paraId="7BE25C18" w14:textId="77777777" w:rsidR="001B2C53" w:rsidRPr="000E56B5" w:rsidRDefault="00000000" w:rsidP="000E56B5">
      <w:pPr>
        <w:spacing w:after="40" w:line="252" w:lineRule="auto"/>
        <w:ind w:left="1440"/>
        <w:rPr>
          <w:lang w:val="es-ES"/>
        </w:rPr>
      </w:pPr>
      <w:r w:rsidRPr="000E56B5">
        <w:rPr>
          <w:lang w:val="es-ES"/>
        </w:rPr>
        <w:t xml:space="preserve">7. El sistema muestra una tabla con la siguiente información de los usuarios registrados. </w:t>
      </w:r>
      <w:r w:rsidRPr="000E56B5">
        <w:rPr>
          <w:b/>
          <w:bCs/>
          <w:lang w:val="es-ES"/>
        </w:rPr>
        <w:t>FA05</w:t>
      </w:r>
      <w:r w:rsidRPr="000E56B5">
        <w:rPr>
          <w:lang w:val="es-ES"/>
        </w:rPr>
        <w:t>:</w:t>
      </w:r>
    </w:p>
    <w:p w14:paraId="35F3EDFE" w14:textId="77777777" w:rsidR="001B2C53" w:rsidRPr="000E56B5" w:rsidRDefault="00000000" w:rsidP="000E56B5">
      <w:pPr>
        <w:spacing w:after="40" w:line="252" w:lineRule="auto"/>
        <w:ind w:left="2160"/>
        <w:rPr>
          <w:lang w:val="es-ES"/>
        </w:rPr>
      </w:pPr>
      <w:r w:rsidRPr="000E56B5">
        <w:rPr>
          <w:lang w:val="es-ES"/>
        </w:rPr>
        <w:t>a. Nombre completo</w:t>
      </w:r>
    </w:p>
    <w:p w14:paraId="69FE0B0D" w14:textId="77777777" w:rsidR="001B2C53" w:rsidRPr="000E56B5" w:rsidRDefault="00000000" w:rsidP="000E56B5">
      <w:pPr>
        <w:spacing w:after="40" w:line="252" w:lineRule="auto"/>
        <w:ind w:left="2160"/>
        <w:rPr>
          <w:lang w:val="es-ES"/>
        </w:rPr>
      </w:pPr>
      <w:r w:rsidRPr="000E56B5">
        <w:rPr>
          <w:lang w:val="es-ES"/>
        </w:rPr>
        <w:t>b. Nombre de usuario</w:t>
      </w:r>
    </w:p>
    <w:p w14:paraId="51FAF37F" w14:textId="77777777" w:rsidR="001B2C53" w:rsidRPr="000E56B5" w:rsidRDefault="00000000" w:rsidP="000E56B5">
      <w:pPr>
        <w:spacing w:after="40" w:line="252" w:lineRule="auto"/>
        <w:ind w:left="2160"/>
        <w:rPr>
          <w:lang w:val="es-ES"/>
        </w:rPr>
      </w:pPr>
      <w:r w:rsidRPr="000E56B5">
        <w:rPr>
          <w:lang w:val="es-ES"/>
        </w:rPr>
        <w:t>c. Correo electrónico</w:t>
      </w:r>
    </w:p>
    <w:p w14:paraId="235C400E" w14:textId="77777777" w:rsidR="001B2C53" w:rsidRPr="000E56B5" w:rsidRDefault="00000000" w:rsidP="000E56B5">
      <w:pPr>
        <w:spacing w:after="40" w:line="252" w:lineRule="auto"/>
        <w:ind w:left="2160"/>
        <w:rPr>
          <w:lang w:val="es-ES"/>
        </w:rPr>
      </w:pPr>
      <w:r w:rsidRPr="000E56B5">
        <w:rPr>
          <w:lang w:val="es-ES"/>
        </w:rPr>
        <w:t>d. Rol</w:t>
      </w:r>
    </w:p>
    <w:p w14:paraId="251228A9" w14:textId="77777777" w:rsidR="001B2C53" w:rsidRPr="000E56B5" w:rsidRDefault="00000000" w:rsidP="000E56B5">
      <w:pPr>
        <w:spacing w:after="40" w:line="252" w:lineRule="auto"/>
        <w:ind w:left="2160"/>
        <w:rPr>
          <w:lang w:val="es-ES"/>
        </w:rPr>
      </w:pPr>
      <w:r w:rsidRPr="000E56B5">
        <w:rPr>
          <w:lang w:val="es-ES"/>
        </w:rPr>
        <w:t>e. Sucursal o ámbito asignado</w:t>
      </w:r>
    </w:p>
    <w:p w14:paraId="44AEB17D" w14:textId="77777777" w:rsidR="001B2C53" w:rsidRPr="000E56B5" w:rsidRDefault="00000000" w:rsidP="000E56B5">
      <w:pPr>
        <w:spacing w:after="40" w:line="252" w:lineRule="auto"/>
        <w:ind w:left="2160"/>
        <w:rPr>
          <w:lang w:val="es-ES"/>
        </w:rPr>
      </w:pPr>
      <w:r w:rsidRPr="000E56B5">
        <w:rPr>
          <w:lang w:val="es-ES"/>
        </w:rPr>
        <w:t>f. Estado</w:t>
      </w:r>
    </w:p>
    <w:p w14:paraId="7CDBD6EE" w14:textId="77777777" w:rsidR="001B2C53" w:rsidRPr="000E56B5" w:rsidRDefault="00000000" w:rsidP="000E56B5">
      <w:pPr>
        <w:spacing w:after="40" w:line="252" w:lineRule="auto"/>
        <w:ind w:left="2160"/>
        <w:rPr>
          <w:lang w:val="es-ES"/>
        </w:rPr>
      </w:pPr>
      <w:r w:rsidRPr="000E56B5">
        <w:rPr>
          <w:lang w:val="es-ES"/>
        </w:rPr>
        <w:t>g. Condición de bloqueo</w:t>
      </w:r>
    </w:p>
    <w:p w14:paraId="18D17674" w14:textId="77777777" w:rsidR="001B2C53" w:rsidRPr="000E56B5" w:rsidRDefault="00000000" w:rsidP="000E56B5">
      <w:pPr>
        <w:spacing w:after="40" w:line="252" w:lineRule="auto"/>
        <w:ind w:left="2160"/>
        <w:rPr>
          <w:lang w:val="es-ES"/>
        </w:rPr>
      </w:pPr>
      <w:r w:rsidRPr="000E56B5">
        <w:rPr>
          <w:lang w:val="es-ES"/>
        </w:rPr>
        <w:t>h. Último acceso</w:t>
      </w:r>
    </w:p>
    <w:p w14:paraId="36B9FBB6" w14:textId="77777777" w:rsidR="001B2C53" w:rsidRPr="000E56B5" w:rsidRDefault="00000000" w:rsidP="000E56B5">
      <w:pPr>
        <w:spacing w:after="40" w:line="252" w:lineRule="auto"/>
        <w:ind w:left="2160"/>
        <w:rPr>
          <w:lang w:val="es-ES"/>
        </w:rPr>
      </w:pPr>
      <w:r w:rsidRPr="000E56B5">
        <w:rPr>
          <w:lang w:val="es-ES"/>
        </w:rPr>
        <w:t>i. Acciones disponibles</w:t>
      </w:r>
    </w:p>
    <w:p w14:paraId="17FA381B" w14:textId="77777777" w:rsidR="001B2C53" w:rsidRPr="000E56B5" w:rsidRDefault="00000000" w:rsidP="000E56B5">
      <w:pPr>
        <w:spacing w:after="40" w:line="252" w:lineRule="auto"/>
        <w:ind w:left="1440"/>
        <w:rPr>
          <w:lang w:val="es-ES"/>
        </w:rPr>
      </w:pPr>
      <w:r w:rsidRPr="000E56B5">
        <w:rPr>
          <w:lang w:val="es-ES"/>
        </w:rPr>
        <w:t xml:space="preserve">8. El </w:t>
      </w:r>
      <w:proofErr w:type="gramStart"/>
      <w:r w:rsidRPr="000E56B5">
        <w:rPr>
          <w:lang w:val="es-ES"/>
        </w:rPr>
        <w:t>sistema habilita</w:t>
      </w:r>
      <w:proofErr w:type="gramEnd"/>
      <w:r w:rsidRPr="000E56B5">
        <w:rPr>
          <w:lang w:val="es-ES"/>
        </w:rPr>
        <w:t xml:space="preserve"> por cada registro las opciones “Ver Detalle”, “Editar”, “Cambiar Estado”, “Restablecer Contraseña” y, cuando corresponda, “Desbloquear”.</w:t>
      </w:r>
    </w:p>
    <w:p w14:paraId="7547261E" w14:textId="77777777" w:rsidR="001B2C53" w:rsidRPr="000E56B5" w:rsidRDefault="00000000" w:rsidP="000E56B5">
      <w:pPr>
        <w:spacing w:after="40" w:line="252" w:lineRule="auto"/>
        <w:ind w:left="1440"/>
        <w:rPr>
          <w:lang w:val="es-ES"/>
        </w:rPr>
      </w:pPr>
      <w:r w:rsidRPr="000E56B5">
        <w:rPr>
          <w:lang w:val="es-ES"/>
        </w:rPr>
        <w:t>9. El Administrador selecciona el botón “Crear Usuario”.</w:t>
      </w:r>
    </w:p>
    <w:p w14:paraId="458E4396" w14:textId="77777777" w:rsidR="001B2C53" w:rsidRPr="000E56B5" w:rsidRDefault="00000000" w:rsidP="000E56B5">
      <w:pPr>
        <w:spacing w:after="40" w:line="252" w:lineRule="auto"/>
        <w:ind w:left="1440"/>
        <w:rPr>
          <w:lang w:val="es-ES"/>
        </w:rPr>
      </w:pPr>
      <w:r w:rsidRPr="000E56B5">
        <w:rPr>
          <w:lang w:val="es-ES"/>
        </w:rPr>
        <w:t xml:space="preserve">10. El sistema muestra un formulario con los siguientes campos conforme a </w:t>
      </w:r>
      <w:r w:rsidRPr="000E56B5">
        <w:rPr>
          <w:b/>
          <w:bCs/>
          <w:lang w:val="es-ES"/>
        </w:rPr>
        <w:t>RN15</w:t>
      </w:r>
      <w:r w:rsidRPr="000E56B5">
        <w:rPr>
          <w:lang w:val="es-ES"/>
        </w:rPr>
        <w:t>:</w:t>
      </w:r>
    </w:p>
    <w:p w14:paraId="7DC3A08A" w14:textId="77777777" w:rsidR="001B2C53" w:rsidRPr="000E56B5" w:rsidRDefault="00000000" w:rsidP="000E56B5">
      <w:pPr>
        <w:spacing w:after="40" w:line="252" w:lineRule="auto"/>
        <w:ind w:left="2160"/>
        <w:rPr>
          <w:lang w:val="es-ES"/>
        </w:rPr>
      </w:pPr>
      <w:r w:rsidRPr="000E56B5">
        <w:rPr>
          <w:lang w:val="es-ES"/>
        </w:rPr>
        <w:t>a. Nombre completo</w:t>
      </w:r>
    </w:p>
    <w:p w14:paraId="54F2C02C" w14:textId="77777777" w:rsidR="001B2C53" w:rsidRPr="000E56B5" w:rsidRDefault="00000000" w:rsidP="000E56B5">
      <w:pPr>
        <w:spacing w:after="40" w:line="252" w:lineRule="auto"/>
        <w:ind w:left="2160"/>
        <w:rPr>
          <w:lang w:val="es-ES"/>
        </w:rPr>
      </w:pPr>
      <w:r w:rsidRPr="000E56B5">
        <w:rPr>
          <w:lang w:val="es-ES"/>
        </w:rPr>
        <w:t>b. Nombre de usuario</w:t>
      </w:r>
    </w:p>
    <w:p w14:paraId="7FC34381" w14:textId="77777777" w:rsidR="001B2C53" w:rsidRPr="000E56B5" w:rsidRDefault="00000000" w:rsidP="000E56B5">
      <w:pPr>
        <w:spacing w:after="40" w:line="252" w:lineRule="auto"/>
        <w:ind w:left="2160"/>
        <w:rPr>
          <w:lang w:val="es-ES"/>
        </w:rPr>
      </w:pPr>
      <w:r w:rsidRPr="000E56B5">
        <w:rPr>
          <w:lang w:val="es-ES"/>
        </w:rPr>
        <w:t>c. Correo electrónico institucional</w:t>
      </w:r>
    </w:p>
    <w:p w14:paraId="01019ECF" w14:textId="77777777" w:rsidR="001B2C53" w:rsidRPr="000E56B5" w:rsidRDefault="00000000" w:rsidP="000E56B5">
      <w:pPr>
        <w:spacing w:after="40" w:line="252" w:lineRule="auto"/>
        <w:ind w:left="2160"/>
        <w:rPr>
          <w:lang w:val="es-ES"/>
        </w:rPr>
      </w:pPr>
      <w:r w:rsidRPr="000E56B5">
        <w:rPr>
          <w:lang w:val="es-ES"/>
        </w:rPr>
        <w:t>d. Rol</w:t>
      </w:r>
    </w:p>
    <w:p w14:paraId="363610E4" w14:textId="77777777" w:rsidR="001B2C53" w:rsidRPr="000E56B5" w:rsidRDefault="00000000" w:rsidP="000E56B5">
      <w:pPr>
        <w:spacing w:after="40" w:line="252" w:lineRule="auto"/>
        <w:ind w:left="2160"/>
        <w:rPr>
          <w:lang w:val="es-ES"/>
        </w:rPr>
      </w:pPr>
      <w:r w:rsidRPr="000E56B5">
        <w:rPr>
          <w:lang w:val="es-ES"/>
        </w:rPr>
        <w:t>e. Sucursal o ámbito de trabajo</w:t>
      </w:r>
    </w:p>
    <w:p w14:paraId="5332BC51" w14:textId="77777777" w:rsidR="001B2C53" w:rsidRPr="000E56B5" w:rsidRDefault="00000000" w:rsidP="000E56B5">
      <w:pPr>
        <w:spacing w:after="40" w:line="252" w:lineRule="auto"/>
        <w:ind w:left="2160"/>
        <w:rPr>
          <w:lang w:val="es-ES"/>
        </w:rPr>
      </w:pPr>
      <w:r w:rsidRPr="000E56B5">
        <w:rPr>
          <w:lang w:val="es-ES"/>
        </w:rPr>
        <w:t>f. Estado inicial</w:t>
      </w:r>
    </w:p>
    <w:p w14:paraId="5C6F4B49" w14:textId="77777777" w:rsidR="001B2C53" w:rsidRPr="000E56B5" w:rsidRDefault="00000000" w:rsidP="000E56B5">
      <w:pPr>
        <w:spacing w:after="40" w:line="252" w:lineRule="auto"/>
        <w:ind w:left="2160"/>
        <w:rPr>
          <w:lang w:val="es-ES"/>
        </w:rPr>
      </w:pPr>
      <w:r w:rsidRPr="000E56B5">
        <w:rPr>
          <w:lang w:val="es-ES"/>
        </w:rPr>
        <w:t>g. Contraseña temporal</w:t>
      </w:r>
    </w:p>
    <w:p w14:paraId="34A823E2" w14:textId="77777777" w:rsidR="001B2C53" w:rsidRPr="000E56B5" w:rsidRDefault="00000000" w:rsidP="000E56B5">
      <w:pPr>
        <w:spacing w:after="40" w:line="252" w:lineRule="auto"/>
        <w:ind w:left="2160"/>
        <w:rPr>
          <w:lang w:val="es-ES"/>
        </w:rPr>
      </w:pPr>
      <w:r w:rsidRPr="000E56B5">
        <w:rPr>
          <w:lang w:val="es-ES"/>
        </w:rPr>
        <w:t>h. Confirmación de contraseña temporal</w:t>
      </w:r>
    </w:p>
    <w:p w14:paraId="31757250" w14:textId="77777777" w:rsidR="001B2C53" w:rsidRPr="000E56B5" w:rsidRDefault="00000000" w:rsidP="000E56B5">
      <w:pPr>
        <w:spacing w:after="40" w:line="252" w:lineRule="auto"/>
        <w:ind w:left="2160"/>
        <w:rPr>
          <w:lang w:val="es-ES"/>
        </w:rPr>
      </w:pPr>
      <w:r w:rsidRPr="000E56B5">
        <w:rPr>
          <w:lang w:val="es-ES"/>
        </w:rPr>
        <w:t>i. Opción “Solicitar cambio de contraseña en el primer ingreso”</w:t>
      </w:r>
    </w:p>
    <w:p w14:paraId="01AF3F68" w14:textId="77777777" w:rsidR="001B2C53" w:rsidRPr="000E56B5" w:rsidRDefault="00000000" w:rsidP="000E56B5">
      <w:pPr>
        <w:spacing w:after="40" w:line="252" w:lineRule="auto"/>
        <w:ind w:left="1440"/>
        <w:rPr>
          <w:lang w:val="es-ES"/>
        </w:rPr>
      </w:pPr>
      <w:r w:rsidRPr="000E56B5">
        <w:rPr>
          <w:lang w:val="es-ES"/>
        </w:rPr>
        <w:t xml:space="preserve">11. El Administrador ingresa la información solicitada. </w:t>
      </w:r>
      <w:r w:rsidRPr="000E56B5">
        <w:rPr>
          <w:b/>
          <w:bCs/>
          <w:lang w:val="es-ES"/>
        </w:rPr>
        <w:t>FA06 FA07 FA08 FA09 FA10</w:t>
      </w:r>
      <w:r w:rsidRPr="000E56B5">
        <w:rPr>
          <w:lang w:val="es-ES"/>
        </w:rPr>
        <w:t>.</w:t>
      </w:r>
    </w:p>
    <w:p w14:paraId="3B20322D" w14:textId="77777777" w:rsidR="001B2C53" w:rsidRPr="000E56B5" w:rsidRDefault="00000000" w:rsidP="000E56B5">
      <w:pPr>
        <w:spacing w:after="40" w:line="252" w:lineRule="auto"/>
        <w:ind w:left="1440"/>
        <w:rPr>
          <w:lang w:val="es-ES"/>
        </w:rPr>
      </w:pPr>
      <w:r w:rsidRPr="000E56B5">
        <w:rPr>
          <w:lang w:val="es-ES"/>
        </w:rPr>
        <w:t>12. El sistema habilita los botones “Guardar” y “Cancelar”.</w:t>
      </w:r>
    </w:p>
    <w:p w14:paraId="5D31C76F" w14:textId="77777777" w:rsidR="001B2C53" w:rsidRPr="000E56B5" w:rsidRDefault="00000000" w:rsidP="000E56B5">
      <w:pPr>
        <w:spacing w:after="40" w:line="252" w:lineRule="auto"/>
        <w:ind w:left="1440"/>
        <w:rPr>
          <w:lang w:val="es-ES"/>
        </w:rPr>
      </w:pPr>
      <w:r w:rsidRPr="000E56B5">
        <w:rPr>
          <w:lang w:val="es-ES"/>
        </w:rPr>
        <w:t>13. El Administrador selecciona el botón “Guardar”.</w:t>
      </w:r>
    </w:p>
    <w:p w14:paraId="59BCCB0F" w14:textId="77777777" w:rsidR="001B2C53" w:rsidRPr="000E56B5" w:rsidRDefault="00000000" w:rsidP="000E56B5">
      <w:pPr>
        <w:spacing w:after="40" w:line="252" w:lineRule="auto"/>
        <w:ind w:left="1440"/>
        <w:rPr>
          <w:lang w:val="es-ES"/>
        </w:rPr>
      </w:pPr>
      <w:r w:rsidRPr="000E56B5">
        <w:rPr>
          <w:lang w:val="es-ES"/>
        </w:rPr>
        <w:t xml:space="preserve">14. El sistema valida campos obligatorios, formato de correo, unicidad de usuario y correo, rol activo, sucursal activa, alcance permitido y seguridad de la contraseña. </w:t>
      </w:r>
      <w:r w:rsidRPr="000E56B5">
        <w:rPr>
          <w:b/>
          <w:bCs/>
          <w:lang w:val="es-ES"/>
        </w:rPr>
        <w:t>RN01 RN15 RN16 RN21 FA11 FA12 FA13 FA14 FA15.</w:t>
      </w:r>
    </w:p>
    <w:p w14:paraId="3AC6E135" w14:textId="77777777" w:rsidR="001B2C53" w:rsidRPr="000E56B5" w:rsidRDefault="00000000" w:rsidP="000E56B5">
      <w:pPr>
        <w:spacing w:after="40" w:line="252" w:lineRule="auto"/>
        <w:ind w:left="1440"/>
        <w:rPr>
          <w:lang w:val="es-ES"/>
        </w:rPr>
      </w:pPr>
      <w:r w:rsidRPr="000E56B5">
        <w:rPr>
          <w:lang w:val="es-ES"/>
        </w:rPr>
        <w:t>15. El sistema muestra el mensaje de confirmación: “¿Está seguro de crear el usuario {{</w:t>
      </w:r>
      <w:proofErr w:type="spellStart"/>
      <w:r w:rsidRPr="000E56B5">
        <w:rPr>
          <w:lang w:val="es-ES"/>
        </w:rPr>
        <w:t>nombreUsuario</w:t>
      </w:r>
      <w:proofErr w:type="spellEnd"/>
      <w:r w:rsidRPr="000E56B5">
        <w:rPr>
          <w:lang w:val="es-ES"/>
        </w:rPr>
        <w:t>}} con el rol {{</w:t>
      </w:r>
      <w:proofErr w:type="spellStart"/>
      <w:r w:rsidRPr="000E56B5">
        <w:rPr>
          <w:lang w:val="es-ES"/>
        </w:rPr>
        <w:t>rolSeleccionado</w:t>
      </w:r>
      <w:proofErr w:type="spellEnd"/>
      <w:r w:rsidRPr="000E56B5">
        <w:rPr>
          <w:lang w:val="es-ES"/>
        </w:rPr>
        <w:t>}}?”.</w:t>
      </w:r>
    </w:p>
    <w:p w14:paraId="7ABA7129" w14:textId="77777777" w:rsidR="001B2C53" w:rsidRPr="000E56B5" w:rsidRDefault="00000000" w:rsidP="000E56B5">
      <w:pPr>
        <w:spacing w:after="40" w:line="252" w:lineRule="auto"/>
        <w:ind w:left="1440"/>
        <w:rPr>
          <w:lang w:val="es-ES"/>
        </w:rPr>
      </w:pPr>
      <w:r w:rsidRPr="000E56B5">
        <w:rPr>
          <w:lang w:val="es-ES"/>
        </w:rPr>
        <w:t xml:space="preserve">16. El Administrador confirma la operación. </w:t>
      </w:r>
      <w:r w:rsidRPr="000E56B5">
        <w:rPr>
          <w:b/>
          <w:bCs/>
          <w:lang w:val="es-ES"/>
        </w:rPr>
        <w:t>FA16</w:t>
      </w:r>
      <w:r w:rsidRPr="000E56B5">
        <w:rPr>
          <w:lang w:val="es-ES"/>
        </w:rPr>
        <w:t>.</w:t>
      </w:r>
    </w:p>
    <w:p w14:paraId="5D9439F6" w14:textId="77777777" w:rsidR="001B2C53" w:rsidRPr="000E56B5" w:rsidRDefault="00000000" w:rsidP="000E56B5">
      <w:pPr>
        <w:spacing w:after="40" w:line="252" w:lineRule="auto"/>
        <w:ind w:left="1440"/>
        <w:rPr>
          <w:lang w:val="es-ES"/>
        </w:rPr>
      </w:pPr>
      <w:r w:rsidRPr="000E56B5">
        <w:rPr>
          <w:lang w:val="es-ES"/>
        </w:rPr>
        <w:t>17. El sistema crea el usuario con el estado y ámbito seleccionados.</w:t>
      </w:r>
    </w:p>
    <w:p w14:paraId="1A808D2D" w14:textId="77777777" w:rsidR="001B2C53" w:rsidRPr="000E56B5" w:rsidRDefault="00000000" w:rsidP="000E56B5">
      <w:pPr>
        <w:spacing w:after="40" w:line="252" w:lineRule="auto"/>
        <w:ind w:left="1440"/>
        <w:rPr>
          <w:lang w:val="es-ES"/>
        </w:rPr>
      </w:pPr>
      <w:r w:rsidRPr="000E56B5">
        <w:rPr>
          <w:lang w:val="es-ES"/>
        </w:rPr>
        <w:t xml:space="preserve">18. El sistema almacena la contraseña temporal de forma segura y marca el cambio obligatorio para el primer ingreso cuando corresponda. </w:t>
      </w:r>
      <w:r w:rsidRPr="000E56B5">
        <w:rPr>
          <w:b/>
          <w:bCs/>
          <w:lang w:val="es-ES"/>
        </w:rPr>
        <w:t>RN15 RN21.</w:t>
      </w:r>
    </w:p>
    <w:p w14:paraId="50B4C606" w14:textId="77777777" w:rsidR="001B2C53" w:rsidRPr="000E56B5" w:rsidRDefault="00000000" w:rsidP="000E56B5">
      <w:pPr>
        <w:spacing w:after="40" w:line="252" w:lineRule="auto"/>
        <w:ind w:left="1440"/>
        <w:rPr>
          <w:lang w:val="es-ES"/>
        </w:rPr>
      </w:pPr>
      <w:r w:rsidRPr="000E56B5">
        <w:rPr>
          <w:lang w:val="es-ES"/>
        </w:rPr>
        <w:t>19. El sistema registra en la bitácora la creación del usuario, rol, sucursal, estado, Administrador, fecha, hora, IP y resultado.</w:t>
      </w:r>
      <w:r w:rsidRPr="000E56B5">
        <w:rPr>
          <w:b/>
          <w:bCs/>
          <w:lang w:val="es-ES"/>
        </w:rPr>
        <w:t xml:space="preserve"> RN18 RN19 FA17</w:t>
      </w:r>
      <w:r w:rsidRPr="000E56B5">
        <w:rPr>
          <w:lang w:val="es-ES"/>
        </w:rPr>
        <w:t>.</w:t>
      </w:r>
    </w:p>
    <w:p w14:paraId="421DA361" w14:textId="77777777" w:rsidR="001B2C53" w:rsidRPr="000E56B5" w:rsidRDefault="00000000" w:rsidP="000E56B5">
      <w:pPr>
        <w:spacing w:after="40" w:line="252" w:lineRule="auto"/>
        <w:ind w:left="1440"/>
        <w:rPr>
          <w:b/>
          <w:bCs/>
          <w:lang w:val="es-ES"/>
        </w:rPr>
      </w:pPr>
      <w:r w:rsidRPr="000E56B5">
        <w:rPr>
          <w:lang w:val="es-ES"/>
        </w:rPr>
        <w:t xml:space="preserve">20. El sistema envía al usuario una notificación con instrucciones de acceso, sin incluir la contraseña en texto plano cuando la política de seguridad no lo permita. </w:t>
      </w:r>
      <w:r w:rsidRPr="000E56B5">
        <w:rPr>
          <w:b/>
          <w:bCs/>
          <w:lang w:val="es-ES"/>
        </w:rPr>
        <w:t>RN14 RN21 FA18.</w:t>
      </w:r>
    </w:p>
    <w:p w14:paraId="061199DB" w14:textId="77777777" w:rsidR="001B2C53" w:rsidRPr="000E56B5" w:rsidRDefault="00000000" w:rsidP="000E56B5">
      <w:pPr>
        <w:spacing w:after="40" w:line="252" w:lineRule="auto"/>
        <w:ind w:left="1440"/>
        <w:rPr>
          <w:lang w:val="es-ES"/>
        </w:rPr>
      </w:pPr>
      <w:r w:rsidRPr="000E56B5">
        <w:rPr>
          <w:lang w:val="es-ES"/>
        </w:rPr>
        <w:t xml:space="preserve">21. El sistema muestra el mensaje de éxito. RN </w:t>
      </w:r>
      <w:r w:rsidRPr="000E56B5">
        <w:rPr>
          <w:b/>
          <w:bCs/>
          <w:lang w:val="es-ES"/>
        </w:rPr>
        <w:t>AN01</w:t>
      </w:r>
      <w:r w:rsidRPr="000E56B5">
        <w:rPr>
          <w:lang w:val="es-ES"/>
        </w:rPr>
        <w:t>: No. 13.</w:t>
      </w:r>
    </w:p>
    <w:p w14:paraId="6C482353" w14:textId="77777777" w:rsidR="001B2C53" w:rsidRPr="000E56B5" w:rsidRDefault="00000000" w:rsidP="000E56B5">
      <w:pPr>
        <w:spacing w:after="40" w:line="252" w:lineRule="auto"/>
        <w:ind w:left="1440"/>
        <w:rPr>
          <w:lang w:val="es-ES"/>
        </w:rPr>
      </w:pPr>
      <w:r w:rsidRPr="000E56B5">
        <w:rPr>
          <w:lang w:val="es-ES"/>
        </w:rPr>
        <w:t>22. El Administrador selecciona “OK” o selecciona fuera del mensaje.</w:t>
      </w:r>
    </w:p>
    <w:p w14:paraId="26800CE8" w14:textId="77777777" w:rsidR="001B2C53" w:rsidRPr="000E56B5" w:rsidRDefault="00000000" w:rsidP="000E56B5">
      <w:pPr>
        <w:spacing w:after="40" w:line="252" w:lineRule="auto"/>
        <w:ind w:left="1440"/>
        <w:rPr>
          <w:lang w:val="es-ES"/>
        </w:rPr>
      </w:pPr>
      <w:r w:rsidRPr="000E56B5">
        <w:rPr>
          <w:lang w:val="es-ES"/>
        </w:rPr>
        <w:t>23. El sistema recarga la tabla mostrando el nuevo usuario.</w:t>
      </w:r>
    </w:p>
    <w:p w14:paraId="197BED89" w14:textId="77777777" w:rsidR="001B2C53" w:rsidRPr="000E56B5" w:rsidRDefault="00000000" w:rsidP="000E56B5">
      <w:pPr>
        <w:spacing w:after="40" w:line="252" w:lineRule="auto"/>
        <w:ind w:left="1440"/>
        <w:rPr>
          <w:lang w:val="es-ES"/>
        </w:rPr>
      </w:pPr>
      <w:r w:rsidRPr="000E56B5">
        <w:rPr>
          <w:lang w:val="es-ES"/>
        </w:rPr>
        <w:t>24. El Administrador podrá seleccionar un registro para consultar o actualizar la información</w:t>
      </w:r>
      <w:r w:rsidRPr="000E56B5">
        <w:rPr>
          <w:b/>
          <w:bCs/>
          <w:lang w:val="es-ES"/>
        </w:rPr>
        <w:t>. FA19 FA20 FA21 FA22 FA23 FA24</w:t>
      </w:r>
      <w:r w:rsidRPr="000E56B5">
        <w:rPr>
          <w:lang w:val="es-ES"/>
        </w:rPr>
        <w:t>.</w:t>
      </w:r>
    </w:p>
    <w:p w14:paraId="42545EA9" w14:textId="77777777" w:rsidR="001B2C53" w:rsidRPr="000E56B5" w:rsidRDefault="00000000" w:rsidP="000E56B5">
      <w:pPr>
        <w:spacing w:after="40" w:line="252" w:lineRule="auto"/>
        <w:ind w:left="1440"/>
        <w:rPr>
          <w:lang w:val="es-ES"/>
        </w:rPr>
      </w:pPr>
      <w:r w:rsidRPr="000E56B5">
        <w:rPr>
          <w:lang w:val="es-ES"/>
        </w:rPr>
        <w:t>25. Fin del Caso de Uso.</w:t>
      </w:r>
    </w:p>
    <w:p w14:paraId="39C05495" w14:textId="77777777" w:rsidR="001B2C53" w:rsidRPr="000E56B5" w:rsidRDefault="00000000" w:rsidP="000E56B5">
      <w:pPr>
        <w:keepNext/>
        <w:spacing w:before="120" w:after="120" w:line="252" w:lineRule="auto"/>
        <w:ind w:firstLine="720"/>
        <w:rPr>
          <w:lang w:val="es-ES"/>
        </w:rPr>
      </w:pPr>
      <w:r w:rsidRPr="000E56B5">
        <w:rPr>
          <w:b/>
          <w:sz w:val="27"/>
          <w:lang w:val="es-ES"/>
        </w:rPr>
        <w:lastRenderedPageBreak/>
        <w:t>2.4. Flujos Alternos.</w:t>
      </w:r>
    </w:p>
    <w:p w14:paraId="2279B425" w14:textId="77777777" w:rsidR="001B2C53" w:rsidRPr="000E56B5" w:rsidRDefault="00000000" w:rsidP="000E56B5">
      <w:pPr>
        <w:keepNext/>
        <w:spacing w:before="80" w:after="40" w:line="252" w:lineRule="auto"/>
        <w:ind w:left="720"/>
        <w:rPr>
          <w:lang w:val="es-ES"/>
        </w:rPr>
      </w:pPr>
      <w:r w:rsidRPr="000E56B5">
        <w:rPr>
          <w:b/>
          <w:lang w:val="es-ES"/>
        </w:rPr>
        <w:t>FA01: El usuario autenticado no posee permisos para administrar usuarios</w:t>
      </w:r>
    </w:p>
    <w:p w14:paraId="3200A504" w14:textId="77777777" w:rsidR="001B2C53" w:rsidRPr="000E56B5" w:rsidRDefault="00000000" w:rsidP="000E56B5">
      <w:pPr>
        <w:spacing w:after="40" w:line="252" w:lineRule="auto"/>
        <w:ind w:left="1440"/>
        <w:rPr>
          <w:lang w:val="es-ES"/>
        </w:rPr>
      </w:pPr>
      <w:r w:rsidRPr="000E56B5">
        <w:rPr>
          <w:lang w:val="es-ES"/>
        </w:rPr>
        <w:t>1. El sistema detecta que el usuario no posee el rol o privilegio requerido.</w:t>
      </w:r>
    </w:p>
    <w:p w14:paraId="5DC75F6C" w14:textId="77777777" w:rsidR="001B2C53" w:rsidRPr="000E56B5" w:rsidRDefault="00000000" w:rsidP="000E56B5">
      <w:pPr>
        <w:spacing w:after="40" w:line="252" w:lineRule="auto"/>
        <w:ind w:left="1440"/>
        <w:rPr>
          <w:lang w:val="es-ES"/>
        </w:rPr>
      </w:pPr>
      <w:r w:rsidRPr="000E56B5">
        <w:rPr>
          <w:lang w:val="es-ES"/>
        </w:rPr>
        <w:t>2. El sistema no muestra la opción “Administrar Usuarios”.</w:t>
      </w:r>
    </w:p>
    <w:p w14:paraId="44A48B53" w14:textId="77777777" w:rsidR="001B2C53" w:rsidRPr="000E56B5" w:rsidRDefault="00000000" w:rsidP="000E56B5">
      <w:pPr>
        <w:spacing w:after="40" w:line="252" w:lineRule="auto"/>
        <w:ind w:left="1440"/>
        <w:rPr>
          <w:lang w:val="es-ES"/>
        </w:rPr>
      </w:pPr>
      <w:r w:rsidRPr="000E56B5">
        <w:rPr>
          <w:lang w:val="es-ES"/>
        </w:rPr>
        <w:t xml:space="preserve">3. Si se intenta acceder por una ruta directa, el sistema muestra el mensaje de error. RN </w:t>
      </w:r>
      <w:r w:rsidRPr="000E56B5">
        <w:rPr>
          <w:b/>
          <w:bCs/>
          <w:lang w:val="es-ES"/>
        </w:rPr>
        <w:t>AN02</w:t>
      </w:r>
      <w:r w:rsidRPr="000E56B5">
        <w:rPr>
          <w:lang w:val="es-ES"/>
        </w:rPr>
        <w:t>: No. 3.</w:t>
      </w:r>
    </w:p>
    <w:p w14:paraId="7781C7DD" w14:textId="77777777" w:rsidR="001B2C53" w:rsidRPr="000E56B5" w:rsidRDefault="00000000" w:rsidP="000E56B5">
      <w:pPr>
        <w:spacing w:after="40" w:line="252" w:lineRule="auto"/>
        <w:ind w:left="1440"/>
        <w:rPr>
          <w:lang w:val="es-ES"/>
        </w:rPr>
      </w:pPr>
      <w:r w:rsidRPr="000E56B5">
        <w:rPr>
          <w:lang w:val="es-ES"/>
        </w:rPr>
        <w:t xml:space="preserve">4. El sistema registra el intento no autorizado en la bitácora. </w:t>
      </w:r>
      <w:r w:rsidRPr="000E56B5">
        <w:rPr>
          <w:b/>
          <w:bCs/>
          <w:lang w:val="es-ES"/>
        </w:rPr>
        <w:t>RN18 RN19</w:t>
      </w:r>
      <w:r w:rsidRPr="000E56B5">
        <w:rPr>
          <w:lang w:val="es-ES"/>
        </w:rPr>
        <w:t>.</w:t>
      </w:r>
    </w:p>
    <w:p w14:paraId="48DD6BE3" w14:textId="77777777" w:rsidR="001B2C53" w:rsidRPr="000E56B5" w:rsidRDefault="00000000" w:rsidP="000E56B5">
      <w:pPr>
        <w:spacing w:after="40" w:line="252" w:lineRule="auto"/>
        <w:ind w:left="1440"/>
        <w:rPr>
          <w:lang w:val="es-ES"/>
        </w:rPr>
      </w:pPr>
      <w:r w:rsidRPr="000E56B5">
        <w:rPr>
          <w:lang w:val="es-ES"/>
        </w:rPr>
        <w:t>5. Fin del flujo alterno.</w:t>
      </w:r>
    </w:p>
    <w:p w14:paraId="7180AE04" w14:textId="77777777" w:rsidR="001B2C53" w:rsidRPr="000E56B5" w:rsidRDefault="00000000" w:rsidP="000E56B5">
      <w:pPr>
        <w:keepNext/>
        <w:spacing w:before="80" w:after="40" w:line="252" w:lineRule="auto"/>
        <w:ind w:left="720"/>
        <w:rPr>
          <w:lang w:val="es-ES"/>
        </w:rPr>
      </w:pPr>
      <w:r w:rsidRPr="000E56B5">
        <w:rPr>
          <w:b/>
          <w:lang w:val="es-ES"/>
        </w:rPr>
        <w:t>FA02: La sesión del Administrador ha expirado</w:t>
      </w:r>
    </w:p>
    <w:p w14:paraId="70A0C563" w14:textId="77777777" w:rsidR="001B2C53" w:rsidRPr="000E56B5" w:rsidRDefault="00000000" w:rsidP="000E56B5">
      <w:pPr>
        <w:spacing w:after="40" w:line="252" w:lineRule="auto"/>
        <w:ind w:left="1440"/>
        <w:rPr>
          <w:lang w:val="es-ES"/>
        </w:rPr>
      </w:pPr>
      <w:r w:rsidRPr="000E56B5">
        <w:rPr>
          <w:lang w:val="es-ES"/>
        </w:rPr>
        <w:t>1. El sistema detecta que la sesión expiró por inactividad.</w:t>
      </w:r>
    </w:p>
    <w:p w14:paraId="62C16392" w14:textId="77777777" w:rsidR="001B2C53" w:rsidRPr="000E56B5" w:rsidRDefault="00000000" w:rsidP="000E56B5">
      <w:pPr>
        <w:spacing w:after="40" w:line="252" w:lineRule="auto"/>
        <w:ind w:left="1440"/>
        <w:rPr>
          <w:lang w:val="es-ES"/>
        </w:rPr>
      </w:pPr>
      <w:r w:rsidRPr="000E56B5">
        <w:rPr>
          <w:lang w:val="es-ES"/>
        </w:rPr>
        <w:t xml:space="preserve">2. El sistema muestra el mensaje de error. RN </w:t>
      </w:r>
      <w:r w:rsidRPr="000E56B5">
        <w:rPr>
          <w:b/>
          <w:bCs/>
          <w:lang w:val="es-ES"/>
        </w:rPr>
        <w:t>AN02</w:t>
      </w:r>
      <w:r w:rsidRPr="000E56B5">
        <w:rPr>
          <w:lang w:val="es-ES"/>
        </w:rPr>
        <w:t>: No. 4.</w:t>
      </w:r>
    </w:p>
    <w:p w14:paraId="3015B494" w14:textId="77777777" w:rsidR="001B2C53" w:rsidRPr="000E56B5" w:rsidRDefault="00000000" w:rsidP="000E56B5">
      <w:pPr>
        <w:spacing w:after="40" w:line="252" w:lineRule="auto"/>
        <w:ind w:left="1440"/>
        <w:rPr>
          <w:lang w:val="es-ES"/>
        </w:rPr>
      </w:pPr>
      <w:r w:rsidRPr="000E56B5">
        <w:rPr>
          <w:lang w:val="es-ES"/>
        </w:rPr>
        <w:t>3. El sistema redirige a la pantalla de inicio de sesión.</w:t>
      </w:r>
    </w:p>
    <w:p w14:paraId="4BBD51C1" w14:textId="77777777" w:rsidR="001B2C53" w:rsidRPr="000E56B5" w:rsidRDefault="00000000" w:rsidP="000E56B5">
      <w:pPr>
        <w:spacing w:after="40" w:line="252" w:lineRule="auto"/>
        <w:ind w:left="1440"/>
        <w:rPr>
          <w:lang w:val="es-ES"/>
        </w:rPr>
      </w:pPr>
      <w:r w:rsidRPr="000E56B5">
        <w:rPr>
          <w:lang w:val="es-ES"/>
        </w:rPr>
        <w:t>4. El sistema descarta cualquier operación no confirmada.</w:t>
      </w:r>
    </w:p>
    <w:p w14:paraId="38F63799" w14:textId="77777777" w:rsidR="001B2C53" w:rsidRPr="000E56B5" w:rsidRDefault="00000000" w:rsidP="000E56B5">
      <w:pPr>
        <w:spacing w:after="40" w:line="252" w:lineRule="auto"/>
        <w:ind w:left="1440"/>
        <w:rPr>
          <w:lang w:val="es-ES"/>
        </w:rPr>
      </w:pPr>
      <w:r w:rsidRPr="000E56B5">
        <w:rPr>
          <w:lang w:val="es-ES"/>
        </w:rPr>
        <w:t>5. Fin del flujo alterno.</w:t>
      </w:r>
    </w:p>
    <w:p w14:paraId="58BFC44B" w14:textId="77777777" w:rsidR="001B2C53" w:rsidRPr="000E56B5" w:rsidRDefault="00000000" w:rsidP="000E56B5">
      <w:pPr>
        <w:keepNext/>
        <w:spacing w:before="80" w:after="40" w:line="252" w:lineRule="auto"/>
        <w:ind w:left="720"/>
        <w:rPr>
          <w:lang w:val="es-ES"/>
        </w:rPr>
      </w:pPr>
      <w:r w:rsidRPr="000E56B5">
        <w:rPr>
          <w:b/>
          <w:lang w:val="es-ES"/>
        </w:rPr>
        <w:t>FA03: Buscar usuarios</w:t>
      </w:r>
    </w:p>
    <w:p w14:paraId="4FDA57AC" w14:textId="77777777" w:rsidR="001B2C53" w:rsidRPr="000E56B5" w:rsidRDefault="00000000" w:rsidP="000E56B5">
      <w:pPr>
        <w:spacing w:after="40" w:line="252" w:lineRule="auto"/>
        <w:ind w:left="1440"/>
        <w:rPr>
          <w:lang w:val="es-ES"/>
        </w:rPr>
      </w:pPr>
      <w:r w:rsidRPr="000E56B5">
        <w:rPr>
          <w:lang w:val="es-ES"/>
        </w:rPr>
        <w:t>1. El Administrador ingresa uno o más criterios de búsqueda.</w:t>
      </w:r>
    </w:p>
    <w:p w14:paraId="066246F1" w14:textId="77777777" w:rsidR="001B2C53" w:rsidRPr="000E56B5" w:rsidRDefault="00000000" w:rsidP="000E56B5">
      <w:pPr>
        <w:spacing w:after="40" w:line="252" w:lineRule="auto"/>
        <w:ind w:left="1440"/>
        <w:rPr>
          <w:lang w:val="es-ES"/>
        </w:rPr>
      </w:pPr>
      <w:r w:rsidRPr="000E56B5">
        <w:rPr>
          <w:lang w:val="es-ES"/>
        </w:rPr>
        <w:t>2. El sistema habilita el botón “Buscar”.</w:t>
      </w:r>
    </w:p>
    <w:p w14:paraId="03483CC8" w14:textId="77777777" w:rsidR="001B2C53" w:rsidRPr="000E56B5" w:rsidRDefault="00000000" w:rsidP="000E56B5">
      <w:pPr>
        <w:spacing w:after="40" w:line="252" w:lineRule="auto"/>
        <w:ind w:left="1440"/>
        <w:rPr>
          <w:lang w:val="es-ES"/>
        </w:rPr>
      </w:pPr>
      <w:r w:rsidRPr="000E56B5">
        <w:rPr>
          <w:lang w:val="es-ES"/>
        </w:rPr>
        <w:t>3. El Administrador selecciona el botón “Buscar”.</w:t>
      </w:r>
    </w:p>
    <w:p w14:paraId="05508519" w14:textId="77777777" w:rsidR="001B2C53" w:rsidRPr="000E56B5" w:rsidRDefault="00000000" w:rsidP="000E56B5">
      <w:pPr>
        <w:spacing w:after="40" w:line="252" w:lineRule="auto"/>
        <w:ind w:left="1440"/>
        <w:rPr>
          <w:lang w:val="es-ES"/>
        </w:rPr>
      </w:pPr>
      <w:r w:rsidRPr="000E56B5">
        <w:rPr>
          <w:lang w:val="es-ES"/>
        </w:rPr>
        <w:t>4. El sistema valida los filtros y consulta los registros que coincidan.</w:t>
      </w:r>
    </w:p>
    <w:p w14:paraId="7D0ECBA6" w14:textId="77777777" w:rsidR="001B2C53" w:rsidRPr="000E56B5" w:rsidRDefault="00000000" w:rsidP="000E56B5">
      <w:pPr>
        <w:spacing w:after="40" w:line="252" w:lineRule="auto"/>
        <w:ind w:left="1440"/>
        <w:rPr>
          <w:lang w:val="es-ES"/>
        </w:rPr>
      </w:pPr>
      <w:r w:rsidRPr="000E56B5">
        <w:rPr>
          <w:lang w:val="es-ES"/>
        </w:rPr>
        <w:t>5. El sistema actualiza la tabla conservando únicamente los resultados encontrados.</w:t>
      </w:r>
    </w:p>
    <w:p w14:paraId="3BA79FA6" w14:textId="77777777" w:rsidR="001B2C53" w:rsidRPr="000E56B5" w:rsidRDefault="00000000" w:rsidP="000E56B5">
      <w:pPr>
        <w:spacing w:after="40" w:line="252" w:lineRule="auto"/>
        <w:ind w:left="1440"/>
        <w:rPr>
          <w:lang w:val="es-ES"/>
        </w:rPr>
      </w:pPr>
      <w:r w:rsidRPr="000E56B5">
        <w:rPr>
          <w:lang w:val="es-ES"/>
        </w:rPr>
        <w:t>6. Fin del flujo alterno.</w:t>
      </w:r>
    </w:p>
    <w:p w14:paraId="28A473B4" w14:textId="77777777" w:rsidR="001B2C53" w:rsidRPr="000E56B5" w:rsidRDefault="00000000" w:rsidP="000E56B5">
      <w:pPr>
        <w:keepNext/>
        <w:spacing w:before="80" w:after="40" w:line="252" w:lineRule="auto"/>
        <w:ind w:left="720"/>
        <w:rPr>
          <w:lang w:val="es-ES"/>
        </w:rPr>
      </w:pPr>
      <w:r w:rsidRPr="000E56B5">
        <w:rPr>
          <w:b/>
          <w:lang w:val="es-ES"/>
        </w:rPr>
        <w:t>FA04: Limpiar filtros</w:t>
      </w:r>
    </w:p>
    <w:p w14:paraId="47F79668" w14:textId="77777777" w:rsidR="001B2C53" w:rsidRPr="000E56B5" w:rsidRDefault="00000000" w:rsidP="000E56B5">
      <w:pPr>
        <w:spacing w:after="40" w:line="252" w:lineRule="auto"/>
        <w:ind w:left="1440"/>
        <w:rPr>
          <w:lang w:val="es-ES"/>
        </w:rPr>
      </w:pPr>
      <w:r w:rsidRPr="000E56B5">
        <w:rPr>
          <w:lang w:val="es-ES"/>
        </w:rPr>
        <w:t>1. El Administrador selecciona el botón “Limpiar Filtros”.</w:t>
      </w:r>
    </w:p>
    <w:p w14:paraId="005201B5" w14:textId="77777777" w:rsidR="001B2C53" w:rsidRPr="000E56B5" w:rsidRDefault="00000000" w:rsidP="000E56B5">
      <w:pPr>
        <w:spacing w:after="40" w:line="252" w:lineRule="auto"/>
        <w:ind w:left="1440"/>
        <w:rPr>
          <w:lang w:val="es-ES"/>
        </w:rPr>
      </w:pPr>
      <w:r w:rsidRPr="000E56B5">
        <w:rPr>
          <w:lang w:val="es-ES"/>
        </w:rPr>
        <w:t>2. El sistema limpia todos los criterios ingresados.</w:t>
      </w:r>
    </w:p>
    <w:p w14:paraId="65181BC6" w14:textId="77777777" w:rsidR="001B2C53" w:rsidRPr="000E56B5" w:rsidRDefault="00000000" w:rsidP="000E56B5">
      <w:pPr>
        <w:spacing w:after="40" w:line="252" w:lineRule="auto"/>
        <w:ind w:left="1440"/>
        <w:rPr>
          <w:lang w:val="es-ES"/>
        </w:rPr>
      </w:pPr>
      <w:r w:rsidRPr="000E56B5">
        <w:rPr>
          <w:lang w:val="es-ES"/>
        </w:rPr>
        <w:t>3. El sistema vuelve a mostrar el listado general de usuarios.</w:t>
      </w:r>
    </w:p>
    <w:p w14:paraId="68EE5C69" w14:textId="77777777" w:rsidR="001B2C53" w:rsidRPr="000E56B5" w:rsidRDefault="00000000" w:rsidP="000E56B5">
      <w:pPr>
        <w:spacing w:after="40" w:line="252" w:lineRule="auto"/>
        <w:ind w:left="1440"/>
        <w:rPr>
          <w:lang w:val="es-ES"/>
        </w:rPr>
      </w:pPr>
      <w:r w:rsidRPr="000E56B5">
        <w:rPr>
          <w:lang w:val="es-ES"/>
        </w:rPr>
        <w:t>4. Fin del flujo alterno.</w:t>
      </w:r>
    </w:p>
    <w:p w14:paraId="1B5C1C70" w14:textId="77777777" w:rsidR="001B2C53" w:rsidRPr="000E56B5" w:rsidRDefault="00000000" w:rsidP="000E56B5">
      <w:pPr>
        <w:keepNext/>
        <w:spacing w:before="80" w:after="40" w:line="252" w:lineRule="auto"/>
        <w:ind w:left="720"/>
        <w:rPr>
          <w:lang w:val="es-ES"/>
        </w:rPr>
      </w:pPr>
      <w:r w:rsidRPr="000E56B5">
        <w:rPr>
          <w:b/>
          <w:lang w:val="es-ES"/>
        </w:rPr>
        <w:t>FA05: No existen registros</w:t>
      </w:r>
    </w:p>
    <w:p w14:paraId="37BBA491" w14:textId="77777777" w:rsidR="001B2C53" w:rsidRPr="000E56B5" w:rsidRDefault="00000000" w:rsidP="000E56B5">
      <w:pPr>
        <w:spacing w:after="40" w:line="252" w:lineRule="auto"/>
        <w:ind w:left="1440"/>
        <w:rPr>
          <w:lang w:val="es-ES"/>
        </w:rPr>
      </w:pPr>
      <w:r w:rsidRPr="000E56B5">
        <w:rPr>
          <w:lang w:val="es-ES"/>
        </w:rPr>
        <w:t>1. El sistema no encuentra usuarios que coincidan con los criterios.</w:t>
      </w:r>
    </w:p>
    <w:p w14:paraId="34A52B23" w14:textId="77777777" w:rsidR="001B2C53" w:rsidRPr="000E56B5" w:rsidRDefault="00000000" w:rsidP="000E56B5">
      <w:pPr>
        <w:spacing w:after="40" w:line="252" w:lineRule="auto"/>
        <w:ind w:left="1440"/>
        <w:rPr>
          <w:lang w:val="es-ES"/>
        </w:rPr>
      </w:pPr>
      <w:r w:rsidRPr="000E56B5">
        <w:rPr>
          <w:lang w:val="es-ES"/>
        </w:rPr>
        <w:t xml:space="preserve">2. El sistema muestra el mensaje en la tabla. RN </w:t>
      </w:r>
      <w:r w:rsidRPr="000E56B5">
        <w:rPr>
          <w:b/>
          <w:bCs/>
          <w:lang w:val="es-ES"/>
        </w:rPr>
        <w:t>AN02</w:t>
      </w:r>
      <w:r w:rsidRPr="000E56B5">
        <w:rPr>
          <w:lang w:val="es-ES"/>
        </w:rPr>
        <w:t>: No. 5.</w:t>
      </w:r>
    </w:p>
    <w:p w14:paraId="3F74BD19" w14:textId="77777777" w:rsidR="001B2C53" w:rsidRPr="000E56B5" w:rsidRDefault="00000000" w:rsidP="000E56B5">
      <w:pPr>
        <w:spacing w:after="40" w:line="252" w:lineRule="auto"/>
        <w:ind w:left="1440"/>
        <w:rPr>
          <w:lang w:val="es-ES"/>
        </w:rPr>
      </w:pPr>
      <w:r w:rsidRPr="000E56B5">
        <w:rPr>
          <w:lang w:val="es-ES"/>
        </w:rPr>
        <w:t>3. El Administrador podrá modificar los filtros o crear un usuario.</w:t>
      </w:r>
    </w:p>
    <w:p w14:paraId="7C874AAF" w14:textId="77777777" w:rsidR="001B2C53" w:rsidRPr="000E56B5" w:rsidRDefault="00000000" w:rsidP="000E56B5">
      <w:pPr>
        <w:spacing w:after="40" w:line="252" w:lineRule="auto"/>
        <w:ind w:left="1440"/>
        <w:rPr>
          <w:lang w:val="es-ES"/>
        </w:rPr>
      </w:pPr>
      <w:r w:rsidRPr="000E56B5">
        <w:rPr>
          <w:lang w:val="es-ES"/>
        </w:rPr>
        <w:t>4. Fin del flujo alterno.</w:t>
      </w:r>
    </w:p>
    <w:p w14:paraId="6D491D46" w14:textId="77777777" w:rsidR="001B2C53" w:rsidRPr="000E56B5" w:rsidRDefault="00000000" w:rsidP="000E56B5">
      <w:pPr>
        <w:keepNext/>
        <w:spacing w:before="80" w:after="40" w:line="252" w:lineRule="auto"/>
        <w:ind w:left="720"/>
        <w:rPr>
          <w:lang w:val="es-ES"/>
        </w:rPr>
      </w:pPr>
      <w:r w:rsidRPr="000E56B5">
        <w:rPr>
          <w:b/>
          <w:lang w:val="es-ES"/>
        </w:rPr>
        <w:t>FA06: El rol seleccionado requiere sucursal</w:t>
      </w:r>
    </w:p>
    <w:p w14:paraId="28F4F074" w14:textId="77777777" w:rsidR="001B2C53" w:rsidRPr="000E56B5" w:rsidRDefault="00000000" w:rsidP="000E56B5">
      <w:pPr>
        <w:spacing w:after="40" w:line="252" w:lineRule="auto"/>
        <w:ind w:left="1440"/>
        <w:rPr>
          <w:lang w:val="es-ES"/>
        </w:rPr>
      </w:pPr>
      <w:r w:rsidRPr="000E56B5">
        <w:rPr>
          <w:lang w:val="es-ES"/>
        </w:rPr>
        <w:t>1. El Administrador selecciona el rol Agente de Atención o Supervisor con ámbito por sucursal.</w:t>
      </w:r>
    </w:p>
    <w:p w14:paraId="57B96CE1" w14:textId="77777777" w:rsidR="001B2C53" w:rsidRPr="000E56B5" w:rsidRDefault="00000000" w:rsidP="000E56B5">
      <w:pPr>
        <w:spacing w:after="40" w:line="252" w:lineRule="auto"/>
        <w:ind w:left="1440"/>
        <w:rPr>
          <w:lang w:val="es-ES"/>
        </w:rPr>
      </w:pPr>
      <w:r w:rsidRPr="000E56B5">
        <w:rPr>
          <w:lang w:val="es-ES"/>
        </w:rPr>
        <w:t>2. El sistema establece el campo “Sucursal” como obligatorio.</w:t>
      </w:r>
    </w:p>
    <w:p w14:paraId="7F92CC4D" w14:textId="77777777" w:rsidR="001B2C53" w:rsidRPr="000E56B5" w:rsidRDefault="00000000" w:rsidP="000E56B5">
      <w:pPr>
        <w:spacing w:after="40" w:line="252" w:lineRule="auto"/>
        <w:ind w:left="1440"/>
        <w:rPr>
          <w:lang w:val="es-ES"/>
        </w:rPr>
      </w:pPr>
      <w:r w:rsidRPr="000E56B5">
        <w:rPr>
          <w:lang w:val="es-ES"/>
        </w:rPr>
        <w:t xml:space="preserve">3. El sistema muestra únicamente sucursales activas. </w:t>
      </w:r>
      <w:r w:rsidRPr="000E56B5">
        <w:rPr>
          <w:b/>
          <w:bCs/>
          <w:lang w:val="es-ES"/>
        </w:rPr>
        <w:t>RN16</w:t>
      </w:r>
      <w:r w:rsidRPr="000E56B5">
        <w:rPr>
          <w:lang w:val="es-ES"/>
        </w:rPr>
        <w:t>.</w:t>
      </w:r>
    </w:p>
    <w:p w14:paraId="3DB49AA3" w14:textId="77777777" w:rsidR="001B2C53" w:rsidRPr="000E56B5" w:rsidRDefault="00000000" w:rsidP="000E56B5">
      <w:pPr>
        <w:spacing w:after="40" w:line="252" w:lineRule="auto"/>
        <w:ind w:left="1440"/>
        <w:rPr>
          <w:lang w:val="es-ES"/>
        </w:rPr>
      </w:pPr>
      <w:r w:rsidRPr="000E56B5">
        <w:rPr>
          <w:lang w:val="es-ES"/>
        </w:rPr>
        <w:t>4. El flujo retorna al paso 11 del flujo normal básico.</w:t>
      </w:r>
    </w:p>
    <w:p w14:paraId="549D3202" w14:textId="77777777" w:rsidR="001B2C53" w:rsidRPr="000E56B5" w:rsidRDefault="00000000" w:rsidP="000E56B5">
      <w:pPr>
        <w:keepNext/>
        <w:spacing w:before="80" w:after="40" w:line="252" w:lineRule="auto"/>
        <w:ind w:left="720"/>
        <w:rPr>
          <w:lang w:val="es-ES"/>
        </w:rPr>
      </w:pPr>
      <w:r w:rsidRPr="000E56B5">
        <w:rPr>
          <w:b/>
          <w:lang w:val="es-ES"/>
        </w:rPr>
        <w:t>FA07: El rol seleccionado no requiere sucursal</w:t>
      </w:r>
    </w:p>
    <w:p w14:paraId="2D946BEA" w14:textId="77777777" w:rsidR="001B2C53" w:rsidRPr="000E56B5" w:rsidRDefault="00000000" w:rsidP="000E56B5">
      <w:pPr>
        <w:spacing w:after="40" w:line="252" w:lineRule="auto"/>
        <w:ind w:left="1440"/>
        <w:rPr>
          <w:lang w:val="es-ES"/>
        </w:rPr>
      </w:pPr>
      <w:r w:rsidRPr="000E56B5">
        <w:rPr>
          <w:lang w:val="es-ES"/>
        </w:rPr>
        <w:t>1. El Administrador selecciona un rol de alcance general, como Administrador o Auditor.</w:t>
      </w:r>
    </w:p>
    <w:p w14:paraId="31FCCD25" w14:textId="77777777" w:rsidR="001B2C53" w:rsidRPr="000E56B5" w:rsidRDefault="00000000" w:rsidP="000E56B5">
      <w:pPr>
        <w:spacing w:after="40" w:line="252" w:lineRule="auto"/>
        <w:ind w:left="1440"/>
        <w:rPr>
          <w:lang w:val="es-ES"/>
        </w:rPr>
      </w:pPr>
      <w:r w:rsidRPr="000E56B5">
        <w:rPr>
          <w:lang w:val="es-ES"/>
        </w:rPr>
        <w:t>2. El sistema permite dejar el campo “Sucursal” vacío o seleccionar el ámbito autorizado.</w:t>
      </w:r>
    </w:p>
    <w:p w14:paraId="4A56D5D0" w14:textId="77777777" w:rsidR="001B2C53" w:rsidRPr="000E56B5" w:rsidRDefault="00000000" w:rsidP="000E56B5">
      <w:pPr>
        <w:spacing w:after="40" w:line="252" w:lineRule="auto"/>
        <w:ind w:left="1440"/>
        <w:rPr>
          <w:lang w:val="es-ES"/>
        </w:rPr>
      </w:pPr>
      <w:r w:rsidRPr="000E56B5">
        <w:rPr>
          <w:lang w:val="es-ES"/>
        </w:rPr>
        <w:t>3. El flujo retorna al paso 11 del flujo normal básico.</w:t>
      </w:r>
    </w:p>
    <w:p w14:paraId="00557072" w14:textId="77777777" w:rsidR="001B2C53" w:rsidRPr="000E56B5" w:rsidRDefault="00000000" w:rsidP="000E56B5">
      <w:pPr>
        <w:keepNext/>
        <w:spacing w:before="80" w:after="40" w:line="252" w:lineRule="auto"/>
        <w:ind w:left="720"/>
        <w:rPr>
          <w:lang w:val="es-ES"/>
        </w:rPr>
      </w:pPr>
      <w:r w:rsidRPr="000E56B5">
        <w:rPr>
          <w:b/>
          <w:lang w:val="es-ES"/>
        </w:rPr>
        <w:t>FA08: El Administrador genera una contraseña temporal</w:t>
      </w:r>
    </w:p>
    <w:p w14:paraId="68C77DC2" w14:textId="77777777" w:rsidR="001B2C53" w:rsidRPr="000E56B5" w:rsidRDefault="00000000" w:rsidP="00BB2094">
      <w:pPr>
        <w:spacing w:after="40" w:line="252" w:lineRule="auto"/>
        <w:ind w:left="1440"/>
        <w:rPr>
          <w:lang w:val="es-ES"/>
        </w:rPr>
      </w:pPr>
      <w:r w:rsidRPr="000E56B5">
        <w:rPr>
          <w:lang w:val="es-ES"/>
        </w:rPr>
        <w:t>1. El Administrador selecciona la opción “Generar contraseña”.</w:t>
      </w:r>
    </w:p>
    <w:p w14:paraId="48306C18" w14:textId="77777777" w:rsidR="001B2C53" w:rsidRPr="000E56B5" w:rsidRDefault="00000000" w:rsidP="00BB2094">
      <w:pPr>
        <w:spacing w:after="40" w:line="252" w:lineRule="auto"/>
        <w:ind w:left="1440"/>
        <w:rPr>
          <w:lang w:val="es-ES"/>
        </w:rPr>
      </w:pPr>
      <w:r w:rsidRPr="000E56B5">
        <w:rPr>
          <w:lang w:val="es-ES"/>
        </w:rPr>
        <w:t xml:space="preserve">2. El sistema genera una clave aleatoria que cumple </w:t>
      </w:r>
      <w:r w:rsidRPr="00BB2094">
        <w:rPr>
          <w:b/>
          <w:bCs/>
          <w:lang w:val="es-ES"/>
        </w:rPr>
        <w:t>RN15 y RN21</w:t>
      </w:r>
      <w:r w:rsidRPr="000E56B5">
        <w:rPr>
          <w:lang w:val="es-ES"/>
        </w:rPr>
        <w:t>.</w:t>
      </w:r>
    </w:p>
    <w:p w14:paraId="04AFBD2C" w14:textId="77777777" w:rsidR="001B2C53" w:rsidRPr="000E56B5" w:rsidRDefault="00000000" w:rsidP="00BB2094">
      <w:pPr>
        <w:spacing w:after="40" w:line="252" w:lineRule="auto"/>
        <w:ind w:left="1440"/>
        <w:rPr>
          <w:lang w:val="es-ES"/>
        </w:rPr>
      </w:pPr>
      <w:r w:rsidRPr="000E56B5">
        <w:rPr>
          <w:lang w:val="es-ES"/>
        </w:rPr>
        <w:t>3. El sistema coloca la clave en los campos de contraseña y confirmación de forma enmascarada.</w:t>
      </w:r>
    </w:p>
    <w:p w14:paraId="64F8FC67" w14:textId="77777777" w:rsidR="001B2C53" w:rsidRPr="000E56B5" w:rsidRDefault="00000000" w:rsidP="00BB2094">
      <w:pPr>
        <w:spacing w:after="40" w:line="252" w:lineRule="auto"/>
        <w:ind w:left="1440"/>
        <w:rPr>
          <w:lang w:val="es-ES"/>
        </w:rPr>
      </w:pPr>
      <w:r w:rsidRPr="000E56B5">
        <w:rPr>
          <w:lang w:val="es-ES"/>
        </w:rPr>
        <w:t>4. El flujo retorna al paso 11 del flujo normal básico.</w:t>
      </w:r>
    </w:p>
    <w:p w14:paraId="3EF7D6D5" w14:textId="77777777" w:rsidR="001B2C53" w:rsidRPr="000E56B5" w:rsidRDefault="00000000" w:rsidP="000E56B5">
      <w:pPr>
        <w:keepNext/>
        <w:spacing w:before="80" w:after="40" w:line="252" w:lineRule="auto"/>
        <w:ind w:left="720"/>
        <w:rPr>
          <w:lang w:val="es-ES"/>
        </w:rPr>
      </w:pPr>
      <w:r w:rsidRPr="000E56B5">
        <w:rPr>
          <w:b/>
          <w:lang w:val="es-ES"/>
        </w:rPr>
        <w:lastRenderedPageBreak/>
        <w:t>FA09: El Administrador selecciona estado Inactivo al crear el usuario</w:t>
      </w:r>
    </w:p>
    <w:p w14:paraId="44F973EF" w14:textId="77777777" w:rsidR="001B2C53" w:rsidRPr="000E56B5" w:rsidRDefault="00000000" w:rsidP="00BB2094">
      <w:pPr>
        <w:spacing w:after="40" w:line="252" w:lineRule="auto"/>
        <w:ind w:left="1440"/>
        <w:rPr>
          <w:lang w:val="es-ES"/>
        </w:rPr>
      </w:pPr>
      <w:r w:rsidRPr="000E56B5">
        <w:rPr>
          <w:lang w:val="es-ES"/>
        </w:rPr>
        <w:t>1. El sistema permite crear el registro para preparación administrativa.</w:t>
      </w:r>
    </w:p>
    <w:p w14:paraId="30E16766" w14:textId="77777777" w:rsidR="001B2C53" w:rsidRPr="000E56B5" w:rsidRDefault="00000000" w:rsidP="00BB2094">
      <w:pPr>
        <w:spacing w:after="40" w:line="252" w:lineRule="auto"/>
        <w:ind w:left="1440"/>
        <w:rPr>
          <w:lang w:val="es-ES"/>
        </w:rPr>
      </w:pPr>
      <w:r w:rsidRPr="000E56B5">
        <w:rPr>
          <w:lang w:val="es-ES"/>
        </w:rPr>
        <w:t>2. El usuario no podrá iniciar sesión hasta que sea activado.</w:t>
      </w:r>
    </w:p>
    <w:p w14:paraId="52488A26" w14:textId="77777777" w:rsidR="001B2C53" w:rsidRPr="000E56B5" w:rsidRDefault="00000000" w:rsidP="00BB2094">
      <w:pPr>
        <w:spacing w:after="40" w:line="252" w:lineRule="auto"/>
        <w:ind w:left="1440"/>
        <w:rPr>
          <w:lang w:val="es-ES"/>
        </w:rPr>
      </w:pPr>
      <w:r w:rsidRPr="000E56B5">
        <w:rPr>
          <w:lang w:val="es-ES"/>
        </w:rPr>
        <w:t>3. La notificación indicará que la cuenta se encuentra pendiente de activación.</w:t>
      </w:r>
    </w:p>
    <w:p w14:paraId="43E8A254" w14:textId="77777777" w:rsidR="001B2C53" w:rsidRPr="000E56B5" w:rsidRDefault="00000000" w:rsidP="00BB2094">
      <w:pPr>
        <w:spacing w:after="40" w:line="252" w:lineRule="auto"/>
        <w:ind w:left="1440"/>
        <w:rPr>
          <w:lang w:val="es-ES"/>
        </w:rPr>
      </w:pPr>
      <w:r w:rsidRPr="000E56B5">
        <w:rPr>
          <w:lang w:val="es-ES"/>
        </w:rPr>
        <w:t>4. El flujo continúa en el paso 12 del flujo normal básico.</w:t>
      </w:r>
    </w:p>
    <w:p w14:paraId="4EA85824" w14:textId="77777777" w:rsidR="001B2C53" w:rsidRPr="000E56B5" w:rsidRDefault="00000000" w:rsidP="000E56B5">
      <w:pPr>
        <w:keepNext/>
        <w:spacing w:before="80" w:after="40" w:line="252" w:lineRule="auto"/>
        <w:ind w:left="720"/>
        <w:rPr>
          <w:lang w:val="es-ES"/>
        </w:rPr>
      </w:pPr>
      <w:r w:rsidRPr="000E56B5">
        <w:rPr>
          <w:b/>
          <w:lang w:val="es-ES"/>
        </w:rPr>
        <w:t>FA10: El correo no pertenece al dominio institucional</w:t>
      </w:r>
    </w:p>
    <w:p w14:paraId="2B4A3EF0" w14:textId="77777777" w:rsidR="001B2C53" w:rsidRPr="000E56B5" w:rsidRDefault="00000000" w:rsidP="00BB2094">
      <w:pPr>
        <w:spacing w:after="40" w:line="252" w:lineRule="auto"/>
        <w:ind w:left="1440"/>
        <w:rPr>
          <w:lang w:val="es-ES"/>
        </w:rPr>
      </w:pPr>
      <w:r w:rsidRPr="000E56B5">
        <w:rPr>
          <w:lang w:val="es-ES"/>
        </w:rPr>
        <w:t>1. El sistema detecta un dominio distinto al configurado para usuarios internos.</w:t>
      </w:r>
    </w:p>
    <w:p w14:paraId="5A5D3934" w14:textId="77777777" w:rsidR="001B2C53" w:rsidRPr="000E56B5" w:rsidRDefault="00000000" w:rsidP="00BB2094">
      <w:pPr>
        <w:spacing w:after="40" w:line="252" w:lineRule="auto"/>
        <w:ind w:left="1440"/>
        <w:rPr>
          <w:lang w:val="es-ES"/>
        </w:rPr>
      </w:pPr>
      <w:r w:rsidRPr="000E56B5">
        <w:rPr>
          <w:lang w:val="es-ES"/>
        </w:rPr>
        <w:t>2. El sistema muestra una advertencia y solicita justificación o autorización, según la política vigente.</w:t>
      </w:r>
    </w:p>
    <w:p w14:paraId="45686CB0" w14:textId="77777777" w:rsidR="001B2C53" w:rsidRPr="000E56B5" w:rsidRDefault="00000000" w:rsidP="00BB2094">
      <w:pPr>
        <w:spacing w:after="40" w:line="252" w:lineRule="auto"/>
        <w:ind w:left="1440"/>
        <w:rPr>
          <w:lang w:val="es-ES"/>
        </w:rPr>
      </w:pPr>
      <w:r w:rsidRPr="000E56B5">
        <w:rPr>
          <w:lang w:val="es-ES"/>
        </w:rPr>
        <w:t>3. Si el Administrador no posee permiso de excepción, el correo deberá corregirse.</w:t>
      </w:r>
    </w:p>
    <w:p w14:paraId="521E6BE3" w14:textId="77777777" w:rsidR="001B2C53" w:rsidRPr="000E56B5" w:rsidRDefault="00000000" w:rsidP="00BB2094">
      <w:pPr>
        <w:spacing w:after="40" w:line="252" w:lineRule="auto"/>
        <w:ind w:left="1440"/>
        <w:rPr>
          <w:lang w:val="es-ES"/>
        </w:rPr>
      </w:pPr>
      <w:r w:rsidRPr="000E56B5">
        <w:rPr>
          <w:lang w:val="es-ES"/>
        </w:rPr>
        <w:t>4. Fin del flujo alterno.</w:t>
      </w:r>
    </w:p>
    <w:p w14:paraId="741DB608" w14:textId="77777777" w:rsidR="001B2C53" w:rsidRPr="000E56B5" w:rsidRDefault="00000000" w:rsidP="000E56B5">
      <w:pPr>
        <w:keepNext/>
        <w:spacing w:before="80" w:after="40" w:line="252" w:lineRule="auto"/>
        <w:ind w:left="720"/>
        <w:rPr>
          <w:lang w:val="es-ES"/>
        </w:rPr>
      </w:pPr>
      <w:r w:rsidRPr="000E56B5">
        <w:rPr>
          <w:b/>
          <w:lang w:val="es-ES"/>
        </w:rPr>
        <w:t>FA11: Existen campos obligatorios incompletos</w:t>
      </w:r>
    </w:p>
    <w:p w14:paraId="32DD578E" w14:textId="77777777" w:rsidR="001B2C53" w:rsidRPr="000E56B5" w:rsidRDefault="00000000" w:rsidP="00BB2094">
      <w:pPr>
        <w:spacing w:after="40" w:line="252" w:lineRule="auto"/>
        <w:ind w:left="1440"/>
        <w:rPr>
          <w:lang w:val="es-ES"/>
        </w:rPr>
      </w:pPr>
      <w:r w:rsidRPr="000E56B5">
        <w:rPr>
          <w:lang w:val="es-ES"/>
        </w:rPr>
        <w:t>1. El sistema identifica campos obligatorios vacíos.</w:t>
      </w:r>
    </w:p>
    <w:p w14:paraId="7074A5CB" w14:textId="77777777" w:rsidR="001B2C53" w:rsidRPr="000E56B5" w:rsidRDefault="00000000" w:rsidP="00BB2094">
      <w:pPr>
        <w:spacing w:after="40" w:line="252" w:lineRule="auto"/>
        <w:ind w:left="1440"/>
        <w:rPr>
          <w:lang w:val="es-ES"/>
        </w:rPr>
      </w:pPr>
      <w:r w:rsidRPr="000E56B5">
        <w:rPr>
          <w:lang w:val="es-ES"/>
        </w:rPr>
        <w:t>2. El sistema resalta los campos pendientes.</w:t>
      </w:r>
    </w:p>
    <w:p w14:paraId="46095A53" w14:textId="77777777" w:rsidR="001B2C53" w:rsidRPr="000E56B5" w:rsidRDefault="00000000" w:rsidP="00BB2094">
      <w:pPr>
        <w:spacing w:after="40" w:line="252" w:lineRule="auto"/>
        <w:ind w:left="1440"/>
        <w:rPr>
          <w:lang w:val="es-ES"/>
        </w:rPr>
      </w:pPr>
      <w:r w:rsidRPr="000E56B5">
        <w:rPr>
          <w:lang w:val="es-ES"/>
        </w:rPr>
        <w:t xml:space="preserve">3. El sistema muestra el mensaje de error. RN </w:t>
      </w:r>
      <w:r w:rsidRPr="00BB2094">
        <w:rPr>
          <w:b/>
          <w:bCs/>
          <w:lang w:val="es-ES"/>
        </w:rPr>
        <w:t>AN02</w:t>
      </w:r>
      <w:r w:rsidRPr="000E56B5">
        <w:rPr>
          <w:lang w:val="es-ES"/>
        </w:rPr>
        <w:t>: No. 6.</w:t>
      </w:r>
    </w:p>
    <w:p w14:paraId="6FDB0C79" w14:textId="77777777" w:rsidR="001B2C53" w:rsidRPr="000E56B5" w:rsidRDefault="00000000" w:rsidP="00BB2094">
      <w:pPr>
        <w:spacing w:after="40" w:line="252" w:lineRule="auto"/>
        <w:ind w:left="1440"/>
        <w:rPr>
          <w:lang w:val="es-ES"/>
        </w:rPr>
      </w:pPr>
      <w:r w:rsidRPr="000E56B5">
        <w:rPr>
          <w:lang w:val="es-ES"/>
        </w:rPr>
        <w:t>4. El sistema retorna al paso 11 del flujo normal básico.</w:t>
      </w:r>
    </w:p>
    <w:p w14:paraId="417A747E" w14:textId="77777777" w:rsidR="001B2C53" w:rsidRPr="000E56B5" w:rsidRDefault="00000000" w:rsidP="000E56B5">
      <w:pPr>
        <w:keepNext/>
        <w:spacing w:before="80" w:after="40" w:line="252" w:lineRule="auto"/>
        <w:ind w:left="720"/>
        <w:rPr>
          <w:lang w:val="es-ES"/>
        </w:rPr>
      </w:pPr>
      <w:r w:rsidRPr="000E56B5">
        <w:rPr>
          <w:b/>
          <w:lang w:val="es-ES"/>
        </w:rPr>
        <w:t>FA12: El correo electrónico no es válido</w:t>
      </w:r>
    </w:p>
    <w:p w14:paraId="11D3ED67" w14:textId="77777777" w:rsidR="001B2C53" w:rsidRPr="000E56B5" w:rsidRDefault="00000000" w:rsidP="00BB2094">
      <w:pPr>
        <w:spacing w:after="40" w:line="252" w:lineRule="auto"/>
        <w:ind w:left="1440"/>
        <w:rPr>
          <w:lang w:val="es-ES"/>
        </w:rPr>
      </w:pPr>
      <w:r w:rsidRPr="000E56B5">
        <w:rPr>
          <w:lang w:val="es-ES"/>
        </w:rPr>
        <w:t>1. El sistema detecta que el correo no cumple el formato permitido.</w:t>
      </w:r>
    </w:p>
    <w:p w14:paraId="0A4743EA" w14:textId="77777777" w:rsidR="001B2C53" w:rsidRPr="000E56B5" w:rsidRDefault="00000000" w:rsidP="00BB2094">
      <w:pPr>
        <w:spacing w:after="40" w:line="252" w:lineRule="auto"/>
        <w:ind w:left="1440"/>
        <w:rPr>
          <w:lang w:val="es-ES"/>
        </w:rPr>
      </w:pPr>
      <w:r w:rsidRPr="000E56B5">
        <w:rPr>
          <w:lang w:val="es-ES"/>
        </w:rPr>
        <w:t xml:space="preserve">2. El sistema muestra el mensaje de error. RN </w:t>
      </w:r>
      <w:r w:rsidRPr="00BB2094">
        <w:rPr>
          <w:b/>
          <w:bCs/>
          <w:lang w:val="es-ES"/>
        </w:rPr>
        <w:t>AN02</w:t>
      </w:r>
      <w:r w:rsidRPr="000E56B5">
        <w:rPr>
          <w:lang w:val="es-ES"/>
        </w:rPr>
        <w:t>: No. 7.</w:t>
      </w:r>
    </w:p>
    <w:p w14:paraId="6B052406" w14:textId="77777777" w:rsidR="001B2C53" w:rsidRPr="000E56B5" w:rsidRDefault="00000000" w:rsidP="00BB2094">
      <w:pPr>
        <w:spacing w:after="40" w:line="252" w:lineRule="auto"/>
        <w:ind w:left="1440"/>
        <w:rPr>
          <w:lang w:val="es-ES"/>
        </w:rPr>
      </w:pPr>
      <w:r w:rsidRPr="000E56B5">
        <w:rPr>
          <w:lang w:val="es-ES"/>
        </w:rPr>
        <w:t>3. El sistema conserva los demás datos y retorna al paso 11.</w:t>
      </w:r>
    </w:p>
    <w:p w14:paraId="3F43E6FA" w14:textId="77777777" w:rsidR="001B2C53" w:rsidRPr="000E56B5" w:rsidRDefault="00000000" w:rsidP="000E56B5">
      <w:pPr>
        <w:keepNext/>
        <w:spacing w:before="80" w:after="40" w:line="252" w:lineRule="auto"/>
        <w:ind w:left="720"/>
        <w:rPr>
          <w:lang w:val="es-ES"/>
        </w:rPr>
      </w:pPr>
      <w:r w:rsidRPr="000E56B5">
        <w:rPr>
          <w:b/>
          <w:lang w:val="es-ES"/>
        </w:rPr>
        <w:t>FA13: Ya existe un usuario con el mismo nombre de usuario o correo</w:t>
      </w:r>
    </w:p>
    <w:p w14:paraId="2B00D4C5" w14:textId="77777777" w:rsidR="001B2C53" w:rsidRPr="000E56B5" w:rsidRDefault="00000000" w:rsidP="00BB2094">
      <w:pPr>
        <w:spacing w:after="40" w:line="252" w:lineRule="auto"/>
        <w:ind w:left="1440"/>
        <w:rPr>
          <w:lang w:val="es-ES"/>
        </w:rPr>
      </w:pPr>
      <w:r w:rsidRPr="000E56B5">
        <w:rPr>
          <w:lang w:val="es-ES"/>
        </w:rPr>
        <w:t>1. El sistema encuentra un registro activo o inactivo con el nombre de usuario o correo ingresado.</w:t>
      </w:r>
    </w:p>
    <w:p w14:paraId="59EF5C23" w14:textId="77777777" w:rsidR="001B2C53" w:rsidRPr="000E56B5" w:rsidRDefault="00000000" w:rsidP="00BB2094">
      <w:pPr>
        <w:spacing w:after="40" w:line="252" w:lineRule="auto"/>
        <w:ind w:left="1440"/>
        <w:rPr>
          <w:lang w:val="es-ES"/>
        </w:rPr>
      </w:pPr>
      <w:r w:rsidRPr="000E56B5">
        <w:rPr>
          <w:lang w:val="es-ES"/>
        </w:rPr>
        <w:t xml:space="preserve">2. El sistema muestra el mensaje de error. RN </w:t>
      </w:r>
      <w:r w:rsidRPr="00BB2094">
        <w:rPr>
          <w:b/>
          <w:bCs/>
          <w:lang w:val="es-ES"/>
        </w:rPr>
        <w:t>AN02</w:t>
      </w:r>
      <w:r w:rsidRPr="000E56B5">
        <w:rPr>
          <w:lang w:val="es-ES"/>
        </w:rPr>
        <w:t>: No. 25.</w:t>
      </w:r>
    </w:p>
    <w:p w14:paraId="4EAE8AFF" w14:textId="77777777" w:rsidR="001B2C53" w:rsidRPr="000E56B5" w:rsidRDefault="00000000" w:rsidP="00BB2094">
      <w:pPr>
        <w:spacing w:after="40" w:line="252" w:lineRule="auto"/>
        <w:ind w:left="1440"/>
        <w:rPr>
          <w:lang w:val="es-ES"/>
        </w:rPr>
      </w:pPr>
      <w:r w:rsidRPr="000E56B5">
        <w:rPr>
          <w:lang w:val="es-ES"/>
        </w:rPr>
        <w:t>3. El sistema no crea un registro duplicado.</w:t>
      </w:r>
    </w:p>
    <w:p w14:paraId="19174223" w14:textId="77777777" w:rsidR="001B2C53" w:rsidRPr="000E56B5" w:rsidRDefault="00000000" w:rsidP="00BB2094">
      <w:pPr>
        <w:spacing w:after="40" w:line="252" w:lineRule="auto"/>
        <w:ind w:left="1440"/>
        <w:rPr>
          <w:lang w:val="es-ES"/>
        </w:rPr>
      </w:pPr>
      <w:r w:rsidRPr="000E56B5">
        <w:rPr>
          <w:lang w:val="es-ES"/>
        </w:rPr>
        <w:t>4. El Administrador deberá corregir los datos o reactivar el registro existente.</w:t>
      </w:r>
    </w:p>
    <w:p w14:paraId="2C5108F7" w14:textId="77777777" w:rsidR="001B2C53" w:rsidRPr="000E56B5" w:rsidRDefault="00000000" w:rsidP="00BB2094">
      <w:pPr>
        <w:spacing w:after="40" w:line="252" w:lineRule="auto"/>
        <w:ind w:left="1440"/>
        <w:rPr>
          <w:lang w:val="es-ES"/>
        </w:rPr>
      </w:pPr>
      <w:r w:rsidRPr="000E56B5">
        <w:rPr>
          <w:lang w:val="es-ES"/>
        </w:rPr>
        <w:t>5. Fin del flujo alterno.</w:t>
      </w:r>
    </w:p>
    <w:p w14:paraId="3BD1B3D0" w14:textId="77777777" w:rsidR="001B2C53" w:rsidRPr="000E56B5" w:rsidRDefault="00000000" w:rsidP="000E56B5">
      <w:pPr>
        <w:keepNext/>
        <w:spacing w:before="80" w:after="40" w:line="252" w:lineRule="auto"/>
        <w:ind w:left="720"/>
        <w:rPr>
          <w:lang w:val="es-ES"/>
        </w:rPr>
      </w:pPr>
      <w:r w:rsidRPr="000E56B5">
        <w:rPr>
          <w:b/>
          <w:lang w:val="es-ES"/>
        </w:rPr>
        <w:t>FA14: La contraseña temporal no cumple los requisitos</w:t>
      </w:r>
    </w:p>
    <w:p w14:paraId="76EC025C" w14:textId="77777777" w:rsidR="001B2C53" w:rsidRPr="000E56B5" w:rsidRDefault="00000000" w:rsidP="00BB2094">
      <w:pPr>
        <w:spacing w:after="40" w:line="252" w:lineRule="auto"/>
        <w:ind w:left="1440"/>
        <w:rPr>
          <w:lang w:val="es-ES"/>
        </w:rPr>
      </w:pPr>
      <w:r w:rsidRPr="000E56B5">
        <w:rPr>
          <w:lang w:val="es-ES"/>
        </w:rPr>
        <w:t>1. El sistema valida longitud, mayúscula, minúscula, número y carácter especial.</w:t>
      </w:r>
    </w:p>
    <w:p w14:paraId="57236E6B" w14:textId="77777777" w:rsidR="001B2C53" w:rsidRPr="000E56B5" w:rsidRDefault="00000000" w:rsidP="00BB2094">
      <w:pPr>
        <w:spacing w:after="40" w:line="252" w:lineRule="auto"/>
        <w:ind w:left="1440"/>
        <w:rPr>
          <w:lang w:val="es-ES"/>
        </w:rPr>
      </w:pPr>
      <w:r w:rsidRPr="000E56B5">
        <w:rPr>
          <w:lang w:val="es-ES"/>
        </w:rPr>
        <w:t xml:space="preserve">2. El sistema muestra el mensaje de error. RN </w:t>
      </w:r>
      <w:r w:rsidRPr="00BB2094">
        <w:rPr>
          <w:b/>
          <w:bCs/>
          <w:lang w:val="es-ES"/>
        </w:rPr>
        <w:t>AN02</w:t>
      </w:r>
      <w:r w:rsidRPr="000E56B5">
        <w:rPr>
          <w:lang w:val="es-ES"/>
        </w:rPr>
        <w:t>: No. 26.</w:t>
      </w:r>
    </w:p>
    <w:p w14:paraId="054FE766" w14:textId="77777777" w:rsidR="001B2C53" w:rsidRPr="000E56B5" w:rsidRDefault="00000000" w:rsidP="00BB2094">
      <w:pPr>
        <w:spacing w:after="40" w:line="252" w:lineRule="auto"/>
        <w:ind w:left="1440"/>
        <w:rPr>
          <w:lang w:val="es-ES"/>
        </w:rPr>
      </w:pPr>
      <w:r w:rsidRPr="000E56B5">
        <w:rPr>
          <w:lang w:val="es-ES"/>
        </w:rPr>
        <w:t>3. El sistema no guarda la contraseña.</w:t>
      </w:r>
    </w:p>
    <w:p w14:paraId="656CF670" w14:textId="77777777" w:rsidR="001B2C53" w:rsidRPr="000E56B5" w:rsidRDefault="00000000" w:rsidP="00BB2094">
      <w:pPr>
        <w:spacing w:after="40" w:line="252" w:lineRule="auto"/>
        <w:ind w:left="1440"/>
        <w:rPr>
          <w:lang w:val="es-ES"/>
        </w:rPr>
      </w:pPr>
      <w:r w:rsidRPr="000E56B5">
        <w:rPr>
          <w:lang w:val="es-ES"/>
        </w:rPr>
        <w:t>4. El flujo retorna al paso 11 del flujo normal básico.</w:t>
      </w:r>
    </w:p>
    <w:p w14:paraId="20372458" w14:textId="77777777" w:rsidR="001B2C53" w:rsidRPr="000E56B5" w:rsidRDefault="00000000" w:rsidP="000E56B5">
      <w:pPr>
        <w:keepNext/>
        <w:spacing w:before="80" w:after="40" w:line="252" w:lineRule="auto"/>
        <w:ind w:left="720"/>
        <w:rPr>
          <w:lang w:val="es-ES"/>
        </w:rPr>
      </w:pPr>
      <w:r w:rsidRPr="000E56B5">
        <w:rPr>
          <w:b/>
          <w:lang w:val="es-ES"/>
        </w:rPr>
        <w:t>FA15: El rol o la sucursal seleccionada se encuentra inactiva</w:t>
      </w:r>
    </w:p>
    <w:p w14:paraId="7E7A0EE5" w14:textId="77777777" w:rsidR="001B2C53" w:rsidRPr="000E56B5" w:rsidRDefault="00000000" w:rsidP="00BB2094">
      <w:pPr>
        <w:spacing w:after="40" w:line="252" w:lineRule="auto"/>
        <w:ind w:left="1440"/>
        <w:rPr>
          <w:lang w:val="es-ES"/>
        </w:rPr>
      </w:pPr>
      <w:r w:rsidRPr="000E56B5">
        <w:rPr>
          <w:lang w:val="es-ES"/>
        </w:rPr>
        <w:t>1. El sistema detecta que el catálogo cambió mientras el formulario estaba abierto.</w:t>
      </w:r>
    </w:p>
    <w:p w14:paraId="2B9A599C" w14:textId="77777777" w:rsidR="001B2C53" w:rsidRPr="000E56B5" w:rsidRDefault="00000000" w:rsidP="00BB2094">
      <w:pPr>
        <w:spacing w:after="40" w:line="252" w:lineRule="auto"/>
        <w:ind w:left="1440"/>
        <w:rPr>
          <w:lang w:val="es-ES"/>
        </w:rPr>
      </w:pPr>
      <w:r w:rsidRPr="000E56B5">
        <w:rPr>
          <w:lang w:val="es-ES"/>
        </w:rPr>
        <w:t xml:space="preserve">2. El sistema impide la creación y muestra el mensaje correspondiente. RN </w:t>
      </w:r>
      <w:r w:rsidRPr="00BB2094">
        <w:rPr>
          <w:b/>
          <w:bCs/>
          <w:lang w:val="es-ES"/>
        </w:rPr>
        <w:t>AN02</w:t>
      </w:r>
      <w:r w:rsidRPr="000E56B5">
        <w:rPr>
          <w:lang w:val="es-ES"/>
        </w:rPr>
        <w:t>: No. 24 cuando aplique.</w:t>
      </w:r>
    </w:p>
    <w:p w14:paraId="5B6C773C" w14:textId="77777777" w:rsidR="001B2C53" w:rsidRPr="000E56B5" w:rsidRDefault="00000000" w:rsidP="00BB2094">
      <w:pPr>
        <w:spacing w:after="40" w:line="252" w:lineRule="auto"/>
        <w:ind w:left="1440"/>
        <w:rPr>
          <w:lang w:val="es-ES"/>
        </w:rPr>
      </w:pPr>
      <w:r w:rsidRPr="000E56B5">
        <w:rPr>
          <w:lang w:val="es-ES"/>
        </w:rPr>
        <w:t>3. El sistema actualiza los catálogos disponibles.</w:t>
      </w:r>
    </w:p>
    <w:p w14:paraId="6B271029" w14:textId="77777777" w:rsidR="001B2C53" w:rsidRPr="000E56B5" w:rsidRDefault="00000000" w:rsidP="00BB2094">
      <w:pPr>
        <w:spacing w:after="40" w:line="252" w:lineRule="auto"/>
        <w:ind w:left="1440"/>
        <w:rPr>
          <w:lang w:val="es-ES"/>
        </w:rPr>
      </w:pPr>
      <w:r w:rsidRPr="000E56B5">
        <w:rPr>
          <w:lang w:val="es-ES"/>
        </w:rPr>
        <w:t>4. El Administrador deberá seleccionar un valor activo.</w:t>
      </w:r>
    </w:p>
    <w:p w14:paraId="54A3ED27" w14:textId="77777777" w:rsidR="001B2C53" w:rsidRPr="000E56B5" w:rsidRDefault="00000000" w:rsidP="00BB2094">
      <w:pPr>
        <w:spacing w:after="40" w:line="252" w:lineRule="auto"/>
        <w:ind w:left="1440"/>
        <w:rPr>
          <w:lang w:val="es-ES"/>
        </w:rPr>
      </w:pPr>
      <w:r w:rsidRPr="000E56B5">
        <w:rPr>
          <w:lang w:val="es-ES"/>
        </w:rPr>
        <w:t>5. Fin del flujo alterno.</w:t>
      </w:r>
    </w:p>
    <w:p w14:paraId="2FCDDF8A" w14:textId="77777777" w:rsidR="001B2C53" w:rsidRPr="000E56B5" w:rsidRDefault="00000000" w:rsidP="000E56B5">
      <w:pPr>
        <w:keepNext/>
        <w:spacing w:before="80" w:after="40" w:line="252" w:lineRule="auto"/>
        <w:ind w:left="720"/>
        <w:rPr>
          <w:lang w:val="es-ES"/>
        </w:rPr>
      </w:pPr>
      <w:r w:rsidRPr="000E56B5">
        <w:rPr>
          <w:b/>
          <w:lang w:val="es-ES"/>
        </w:rPr>
        <w:t>FA16: El Administrador no confirma la creación</w:t>
      </w:r>
    </w:p>
    <w:p w14:paraId="080579F8" w14:textId="77777777" w:rsidR="001B2C53" w:rsidRPr="000E56B5" w:rsidRDefault="00000000" w:rsidP="00BB2094">
      <w:pPr>
        <w:spacing w:after="40" w:line="252" w:lineRule="auto"/>
        <w:ind w:left="1440"/>
        <w:rPr>
          <w:lang w:val="es-ES"/>
        </w:rPr>
      </w:pPr>
      <w:r w:rsidRPr="000E56B5">
        <w:rPr>
          <w:lang w:val="es-ES"/>
        </w:rPr>
        <w:t>1. El Administrador selecciona “No” o cierra el mensaje de confirmación.</w:t>
      </w:r>
    </w:p>
    <w:p w14:paraId="5524C17C" w14:textId="77777777" w:rsidR="001B2C53" w:rsidRPr="000E56B5" w:rsidRDefault="00000000" w:rsidP="00BB2094">
      <w:pPr>
        <w:spacing w:after="40" w:line="252" w:lineRule="auto"/>
        <w:ind w:left="1440"/>
        <w:rPr>
          <w:lang w:val="es-ES"/>
        </w:rPr>
      </w:pPr>
      <w:r w:rsidRPr="000E56B5">
        <w:rPr>
          <w:lang w:val="es-ES"/>
        </w:rPr>
        <w:t>2. El sistema no crea el usuario.</w:t>
      </w:r>
    </w:p>
    <w:p w14:paraId="7E1F9A32" w14:textId="77777777" w:rsidR="001B2C53" w:rsidRPr="000E56B5" w:rsidRDefault="00000000" w:rsidP="00BB2094">
      <w:pPr>
        <w:spacing w:after="40" w:line="252" w:lineRule="auto"/>
        <w:ind w:left="1440"/>
        <w:rPr>
          <w:lang w:val="es-ES"/>
        </w:rPr>
      </w:pPr>
      <w:r w:rsidRPr="000E56B5">
        <w:rPr>
          <w:lang w:val="es-ES"/>
        </w:rPr>
        <w:t>3. El formulario permanece abierto con los datos ingresados.</w:t>
      </w:r>
    </w:p>
    <w:p w14:paraId="1D6B5C70" w14:textId="77777777" w:rsidR="001B2C53" w:rsidRPr="000E56B5" w:rsidRDefault="00000000" w:rsidP="00BB2094">
      <w:pPr>
        <w:spacing w:after="40" w:line="252" w:lineRule="auto"/>
        <w:ind w:left="1440"/>
        <w:rPr>
          <w:lang w:val="es-ES"/>
        </w:rPr>
      </w:pPr>
      <w:r w:rsidRPr="000E56B5">
        <w:rPr>
          <w:lang w:val="es-ES"/>
        </w:rPr>
        <w:t>4. Fin del flujo alterno.</w:t>
      </w:r>
    </w:p>
    <w:p w14:paraId="3AC5FA4C" w14:textId="77777777" w:rsidR="001B2C53" w:rsidRPr="000E56B5" w:rsidRDefault="00000000" w:rsidP="000E56B5">
      <w:pPr>
        <w:keepNext/>
        <w:spacing w:before="80" w:after="40" w:line="252" w:lineRule="auto"/>
        <w:ind w:left="720"/>
        <w:rPr>
          <w:lang w:val="es-ES"/>
        </w:rPr>
      </w:pPr>
      <w:r w:rsidRPr="000E56B5">
        <w:rPr>
          <w:b/>
          <w:lang w:val="es-ES"/>
        </w:rPr>
        <w:t>FA17: No es posible registrar la bitácora</w:t>
      </w:r>
    </w:p>
    <w:p w14:paraId="582005A2" w14:textId="77777777" w:rsidR="001B2C53" w:rsidRPr="000E56B5" w:rsidRDefault="00000000" w:rsidP="00BB2094">
      <w:pPr>
        <w:spacing w:after="40" w:line="252" w:lineRule="auto"/>
        <w:ind w:left="1440"/>
        <w:rPr>
          <w:lang w:val="es-ES"/>
        </w:rPr>
      </w:pPr>
      <w:r w:rsidRPr="000E56B5">
        <w:rPr>
          <w:lang w:val="es-ES"/>
        </w:rPr>
        <w:t>1. El sistema detecta que el evento obligatorio no pudo guardarse en la bitácora.</w:t>
      </w:r>
    </w:p>
    <w:p w14:paraId="5F84F164" w14:textId="77777777" w:rsidR="001B2C53" w:rsidRPr="000E56B5" w:rsidRDefault="00000000" w:rsidP="00BB2094">
      <w:pPr>
        <w:spacing w:after="40" w:line="252" w:lineRule="auto"/>
        <w:ind w:left="1440"/>
        <w:rPr>
          <w:lang w:val="es-ES"/>
        </w:rPr>
      </w:pPr>
      <w:r w:rsidRPr="000E56B5">
        <w:rPr>
          <w:lang w:val="es-ES"/>
        </w:rPr>
        <w:t>2. El sistema revierte la creación o actualización para conservar la consistencia.</w:t>
      </w:r>
    </w:p>
    <w:p w14:paraId="0A2D657E" w14:textId="77777777" w:rsidR="001B2C53" w:rsidRPr="000E56B5" w:rsidRDefault="00000000" w:rsidP="00BB2094">
      <w:pPr>
        <w:spacing w:after="40" w:line="252" w:lineRule="auto"/>
        <w:ind w:left="1440"/>
        <w:rPr>
          <w:lang w:val="es-ES"/>
        </w:rPr>
      </w:pPr>
      <w:r w:rsidRPr="000E56B5">
        <w:rPr>
          <w:lang w:val="es-ES"/>
        </w:rPr>
        <w:t>3. El sistema muestra “No fue posible completar la operación porque no se pudo registrar la auditoría”.</w:t>
      </w:r>
    </w:p>
    <w:p w14:paraId="0A9B564A" w14:textId="77777777" w:rsidR="001B2C53" w:rsidRPr="000E56B5" w:rsidRDefault="00000000" w:rsidP="00BB2094">
      <w:pPr>
        <w:spacing w:after="40" w:line="252" w:lineRule="auto"/>
        <w:ind w:left="1440"/>
        <w:rPr>
          <w:lang w:val="es-ES"/>
        </w:rPr>
      </w:pPr>
      <w:r w:rsidRPr="000E56B5">
        <w:rPr>
          <w:lang w:val="es-ES"/>
        </w:rPr>
        <w:t>4. El sistema registra el error técnico mediante los mecanismos disponibles.</w:t>
      </w:r>
    </w:p>
    <w:p w14:paraId="0449FB40" w14:textId="77777777" w:rsidR="001B2C53" w:rsidRPr="000E56B5" w:rsidRDefault="00000000" w:rsidP="00BB2094">
      <w:pPr>
        <w:spacing w:after="40" w:line="252" w:lineRule="auto"/>
        <w:ind w:left="1440"/>
        <w:rPr>
          <w:lang w:val="es-ES"/>
        </w:rPr>
      </w:pPr>
      <w:r w:rsidRPr="000E56B5">
        <w:rPr>
          <w:lang w:val="es-ES"/>
        </w:rPr>
        <w:lastRenderedPageBreak/>
        <w:t>5. Fin del flujo alterno.</w:t>
      </w:r>
    </w:p>
    <w:p w14:paraId="253879BA" w14:textId="77777777" w:rsidR="001B2C53" w:rsidRPr="000E56B5" w:rsidRDefault="00000000" w:rsidP="000E56B5">
      <w:pPr>
        <w:keepNext/>
        <w:spacing w:before="80" w:after="40" w:line="252" w:lineRule="auto"/>
        <w:ind w:left="720"/>
        <w:rPr>
          <w:lang w:val="es-ES"/>
        </w:rPr>
      </w:pPr>
      <w:r w:rsidRPr="000E56B5">
        <w:rPr>
          <w:b/>
          <w:lang w:val="es-ES"/>
        </w:rPr>
        <w:t>FA18: No fue posible enviar la notificación de acceso</w:t>
      </w:r>
    </w:p>
    <w:p w14:paraId="02A2A63F" w14:textId="77777777" w:rsidR="001B2C53" w:rsidRPr="000E56B5" w:rsidRDefault="00000000" w:rsidP="00BB2094">
      <w:pPr>
        <w:spacing w:after="40" w:line="252" w:lineRule="auto"/>
        <w:ind w:left="1440"/>
        <w:rPr>
          <w:lang w:val="es-ES"/>
        </w:rPr>
      </w:pPr>
      <w:r w:rsidRPr="000E56B5">
        <w:rPr>
          <w:lang w:val="es-ES"/>
        </w:rPr>
        <w:t>1. El usuario se crea correctamente, pero el servicio de notificaciones informa un error.</w:t>
      </w:r>
    </w:p>
    <w:p w14:paraId="34D071EA" w14:textId="77777777" w:rsidR="001B2C53" w:rsidRPr="000E56B5" w:rsidRDefault="00000000" w:rsidP="00BB2094">
      <w:pPr>
        <w:spacing w:after="40" w:line="252" w:lineRule="auto"/>
        <w:ind w:left="1440"/>
        <w:rPr>
          <w:lang w:val="es-ES"/>
        </w:rPr>
      </w:pPr>
      <w:r w:rsidRPr="000E56B5">
        <w:rPr>
          <w:lang w:val="es-ES"/>
        </w:rPr>
        <w:t xml:space="preserve">2. El sistema muestra el mensaje de error. RN </w:t>
      </w:r>
      <w:r w:rsidRPr="00BB2094">
        <w:rPr>
          <w:b/>
          <w:bCs/>
          <w:lang w:val="es-ES"/>
        </w:rPr>
        <w:t>AN02</w:t>
      </w:r>
      <w:r w:rsidRPr="000E56B5">
        <w:rPr>
          <w:lang w:val="es-ES"/>
        </w:rPr>
        <w:t>: No. 28.</w:t>
      </w:r>
    </w:p>
    <w:p w14:paraId="3BAEEC3C" w14:textId="77777777" w:rsidR="001B2C53" w:rsidRPr="000E56B5" w:rsidRDefault="00000000" w:rsidP="00BB2094">
      <w:pPr>
        <w:spacing w:after="40" w:line="252" w:lineRule="auto"/>
        <w:ind w:left="1440"/>
        <w:rPr>
          <w:lang w:val="es-ES"/>
        </w:rPr>
      </w:pPr>
      <w:r w:rsidRPr="000E56B5">
        <w:rPr>
          <w:lang w:val="es-ES"/>
        </w:rPr>
        <w:t xml:space="preserve">3. El sistema registra el fallo y programa un reintento. </w:t>
      </w:r>
      <w:r w:rsidRPr="00BB2094">
        <w:rPr>
          <w:b/>
          <w:bCs/>
          <w:lang w:val="es-ES"/>
        </w:rPr>
        <w:t>RN14 RN18</w:t>
      </w:r>
      <w:r w:rsidRPr="000E56B5">
        <w:rPr>
          <w:lang w:val="es-ES"/>
        </w:rPr>
        <w:t>.</w:t>
      </w:r>
    </w:p>
    <w:p w14:paraId="40A99C8D" w14:textId="77777777" w:rsidR="001B2C53" w:rsidRPr="000E56B5" w:rsidRDefault="00000000" w:rsidP="00BB2094">
      <w:pPr>
        <w:spacing w:after="40" w:line="252" w:lineRule="auto"/>
        <w:ind w:left="1440"/>
        <w:rPr>
          <w:lang w:val="es-ES"/>
        </w:rPr>
      </w:pPr>
      <w:r w:rsidRPr="000E56B5">
        <w:rPr>
          <w:lang w:val="es-ES"/>
        </w:rPr>
        <w:t>4. La creación del usuario no se revierte.</w:t>
      </w:r>
    </w:p>
    <w:p w14:paraId="45E7B67F" w14:textId="77777777" w:rsidR="001B2C53" w:rsidRPr="000E56B5" w:rsidRDefault="00000000" w:rsidP="00BB2094">
      <w:pPr>
        <w:spacing w:after="40" w:line="252" w:lineRule="auto"/>
        <w:ind w:left="1440"/>
        <w:rPr>
          <w:lang w:val="es-ES"/>
        </w:rPr>
      </w:pPr>
      <w:r w:rsidRPr="000E56B5">
        <w:rPr>
          <w:lang w:val="es-ES"/>
        </w:rPr>
        <w:t>5. Fin del flujo alterno.</w:t>
      </w:r>
    </w:p>
    <w:p w14:paraId="655107D7" w14:textId="77777777" w:rsidR="001B2C53" w:rsidRPr="000E56B5" w:rsidRDefault="00000000" w:rsidP="000E56B5">
      <w:pPr>
        <w:keepNext/>
        <w:spacing w:before="80" w:after="40" w:line="252" w:lineRule="auto"/>
        <w:ind w:left="720"/>
        <w:rPr>
          <w:lang w:val="es-ES"/>
        </w:rPr>
      </w:pPr>
      <w:r w:rsidRPr="000E56B5">
        <w:rPr>
          <w:b/>
          <w:lang w:val="es-ES"/>
        </w:rPr>
        <w:t>FA19: Ver detalle del usuario</w:t>
      </w:r>
    </w:p>
    <w:p w14:paraId="70A6BDE9" w14:textId="77777777" w:rsidR="001B2C53" w:rsidRPr="000E56B5" w:rsidRDefault="00000000" w:rsidP="00BB2094">
      <w:pPr>
        <w:spacing w:after="40" w:line="252" w:lineRule="auto"/>
        <w:ind w:left="1440"/>
        <w:rPr>
          <w:lang w:val="es-ES"/>
        </w:rPr>
      </w:pPr>
      <w:r w:rsidRPr="000E56B5">
        <w:rPr>
          <w:lang w:val="es-ES"/>
        </w:rPr>
        <w:t>1. El Administrador selecciona “Ver Detalle”.</w:t>
      </w:r>
    </w:p>
    <w:p w14:paraId="47D088AF" w14:textId="77777777" w:rsidR="001B2C53" w:rsidRPr="000E56B5" w:rsidRDefault="00000000" w:rsidP="00BB2094">
      <w:pPr>
        <w:spacing w:after="40" w:line="252" w:lineRule="auto"/>
        <w:ind w:left="1440"/>
        <w:rPr>
          <w:lang w:val="es-ES"/>
        </w:rPr>
      </w:pPr>
      <w:r w:rsidRPr="000E56B5">
        <w:rPr>
          <w:lang w:val="es-ES"/>
        </w:rPr>
        <w:t>2. El sistema muestra nombre, usuario, correo, rol, sucursal, estado, bloqueo, fecha de creación, último acceso y cambios recientes autorizados.</w:t>
      </w:r>
    </w:p>
    <w:p w14:paraId="261870ED" w14:textId="77777777" w:rsidR="001B2C53" w:rsidRPr="000E56B5" w:rsidRDefault="00000000" w:rsidP="00BB2094">
      <w:pPr>
        <w:spacing w:after="40" w:line="252" w:lineRule="auto"/>
        <w:ind w:left="1440"/>
        <w:rPr>
          <w:lang w:val="es-ES"/>
        </w:rPr>
      </w:pPr>
      <w:r w:rsidRPr="000E56B5">
        <w:rPr>
          <w:lang w:val="es-ES"/>
        </w:rPr>
        <w:t xml:space="preserve">3. El sistema no muestra contraseñas, hashes, tokens ni secretos. </w:t>
      </w:r>
      <w:r w:rsidRPr="00BB2094">
        <w:rPr>
          <w:b/>
          <w:bCs/>
          <w:lang w:val="es-ES"/>
        </w:rPr>
        <w:t>RN21</w:t>
      </w:r>
      <w:r w:rsidRPr="000E56B5">
        <w:rPr>
          <w:lang w:val="es-ES"/>
        </w:rPr>
        <w:t>.</w:t>
      </w:r>
    </w:p>
    <w:p w14:paraId="12B0F54A" w14:textId="77777777" w:rsidR="001B2C53" w:rsidRPr="000E56B5" w:rsidRDefault="00000000" w:rsidP="00BB2094">
      <w:pPr>
        <w:spacing w:after="40" w:line="252" w:lineRule="auto"/>
        <w:ind w:left="1440"/>
        <w:rPr>
          <w:lang w:val="es-ES"/>
        </w:rPr>
      </w:pPr>
      <w:r w:rsidRPr="000E56B5">
        <w:rPr>
          <w:lang w:val="es-ES"/>
        </w:rPr>
        <w:t>4. El sistema habilita el botón “Regresar”.</w:t>
      </w:r>
    </w:p>
    <w:p w14:paraId="29BECC69" w14:textId="77777777" w:rsidR="001B2C53" w:rsidRPr="000E56B5" w:rsidRDefault="00000000" w:rsidP="00BB2094">
      <w:pPr>
        <w:spacing w:after="40" w:line="252" w:lineRule="auto"/>
        <w:ind w:left="1440"/>
        <w:rPr>
          <w:lang w:val="es-ES"/>
        </w:rPr>
      </w:pPr>
      <w:r w:rsidRPr="000E56B5">
        <w:rPr>
          <w:lang w:val="es-ES"/>
        </w:rPr>
        <w:t>5. Fin del flujo alterno.</w:t>
      </w:r>
    </w:p>
    <w:p w14:paraId="17B49849" w14:textId="77777777" w:rsidR="001B2C53" w:rsidRPr="000E56B5" w:rsidRDefault="00000000" w:rsidP="000E56B5">
      <w:pPr>
        <w:keepNext/>
        <w:spacing w:before="80" w:after="40" w:line="252" w:lineRule="auto"/>
        <w:ind w:left="720"/>
        <w:rPr>
          <w:lang w:val="es-ES"/>
        </w:rPr>
      </w:pPr>
      <w:r w:rsidRPr="000E56B5">
        <w:rPr>
          <w:b/>
          <w:lang w:val="es-ES"/>
        </w:rPr>
        <w:t>FA20: Editar información del usuario</w:t>
      </w:r>
    </w:p>
    <w:p w14:paraId="0642EE95" w14:textId="77777777" w:rsidR="001B2C53" w:rsidRPr="000E56B5" w:rsidRDefault="00000000" w:rsidP="00BB2094">
      <w:pPr>
        <w:spacing w:after="40" w:line="252" w:lineRule="auto"/>
        <w:ind w:left="1440"/>
        <w:rPr>
          <w:lang w:val="es-ES"/>
        </w:rPr>
      </w:pPr>
      <w:r w:rsidRPr="000E56B5">
        <w:rPr>
          <w:lang w:val="es-ES"/>
        </w:rPr>
        <w:t>1. El Administrador selecciona “Editar”.</w:t>
      </w:r>
    </w:p>
    <w:p w14:paraId="50C7773C" w14:textId="77777777" w:rsidR="001B2C53" w:rsidRPr="000E56B5" w:rsidRDefault="00000000" w:rsidP="00BB2094">
      <w:pPr>
        <w:spacing w:after="40" w:line="252" w:lineRule="auto"/>
        <w:ind w:left="1440"/>
        <w:rPr>
          <w:lang w:val="es-ES"/>
        </w:rPr>
      </w:pPr>
      <w:r w:rsidRPr="000E56B5">
        <w:rPr>
          <w:lang w:val="es-ES"/>
        </w:rPr>
        <w:t xml:space="preserve">2. El sistema muestra el formulario con los datos actuales conforme a </w:t>
      </w:r>
      <w:r w:rsidRPr="00BB2094">
        <w:rPr>
          <w:b/>
          <w:bCs/>
          <w:lang w:val="es-ES"/>
        </w:rPr>
        <w:t>RN15</w:t>
      </w:r>
      <w:r w:rsidRPr="000E56B5">
        <w:rPr>
          <w:lang w:val="es-ES"/>
        </w:rPr>
        <w:t>.</w:t>
      </w:r>
    </w:p>
    <w:p w14:paraId="0F361FFA" w14:textId="77777777" w:rsidR="001B2C53" w:rsidRPr="000E56B5" w:rsidRDefault="00000000" w:rsidP="00BB2094">
      <w:pPr>
        <w:spacing w:after="40" w:line="252" w:lineRule="auto"/>
        <w:ind w:left="1440"/>
        <w:rPr>
          <w:lang w:val="es-ES"/>
        </w:rPr>
      </w:pPr>
      <w:r w:rsidRPr="000E56B5">
        <w:rPr>
          <w:lang w:val="es-ES"/>
        </w:rPr>
        <w:t>3. El Administrador modifica nombre, correo, rol, sucursal u otros campos permitidos.</w:t>
      </w:r>
    </w:p>
    <w:p w14:paraId="2A7571DE" w14:textId="77777777" w:rsidR="001B2C53" w:rsidRPr="00BB2094" w:rsidRDefault="00000000" w:rsidP="00BB2094">
      <w:pPr>
        <w:spacing w:after="40" w:line="252" w:lineRule="auto"/>
        <w:ind w:left="1440"/>
        <w:rPr>
          <w:b/>
          <w:bCs/>
          <w:lang w:val="es-ES"/>
        </w:rPr>
      </w:pPr>
      <w:r w:rsidRPr="000E56B5">
        <w:rPr>
          <w:lang w:val="es-ES"/>
        </w:rPr>
        <w:t xml:space="preserve">4. El sistema valida unicidad, catálogos activos, permisos y alcance. </w:t>
      </w:r>
      <w:r w:rsidRPr="00BB2094">
        <w:rPr>
          <w:b/>
          <w:bCs/>
          <w:lang w:val="es-ES"/>
        </w:rPr>
        <w:t>FA12 FA13 FA15 FA25.</w:t>
      </w:r>
    </w:p>
    <w:p w14:paraId="769E2664" w14:textId="77777777" w:rsidR="001B2C53" w:rsidRPr="000E56B5" w:rsidRDefault="00000000" w:rsidP="00BB2094">
      <w:pPr>
        <w:spacing w:after="40" w:line="252" w:lineRule="auto"/>
        <w:ind w:left="1440"/>
        <w:rPr>
          <w:lang w:val="es-ES"/>
        </w:rPr>
      </w:pPr>
      <w:r w:rsidRPr="000E56B5">
        <w:rPr>
          <w:lang w:val="es-ES"/>
        </w:rPr>
        <w:t>5. El sistema solicita confirmación y actualiza el registro.</w:t>
      </w:r>
    </w:p>
    <w:p w14:paraId="2C33B4E1" w14:textId="77777777" w:rsidR="001B2C53" w:rsidRPr="000E56B5" w:rsidRDefault="00000000" w:rsidP="00BB2094">
      <w:pPr>
        <w:spacing w:after="40" w:line="252" w:lineRule="auto"/>
        <w:ind w:left="1440"/>
        <w:rPr>
          <w:lang w:val="es-ES"/>
        </w:rPr>
      </w:pPr>
      <w:r w:rsidRPr="000E56B5">
        <w:rPr>
          <w:lang w:val="es-ES"/>
        </w:rPr>
        <w:t xml:space="preserve">6. El sistema almacena valores anteriores y nuevos en la bitácora. </w:t>
      </w:r>
      <w:r w:rsidRPr="00BB2094">
        <w:rPr>
          <w:b/>
          <w:bCs/>
          <w:lang w:val="es-ES"/>
        </w:rPr>
        <w:t>RN18 RN19</w:t>
      </w:r>
      <w:r w:rsidRPr="000E56B5">
        <w:rPr>
          <w:lang w:val="es-ES"/>
        </w:rPr>
        <w:t>.</w:t>
      </w:r>
    </w:p>
    <w:p w14:paraId="56AEDA9A" w14:textId="77777777" w:rsidR="001B2C53" w:rsidRPr="000E56B5" w:rsidRDefault="00000000" w:rsidP="00BB2094">
      <w:pPr>
        <w:spacing w:after="40" w:line="252" w:lineRule="auto"/>
        <w:ind w:left="1440"/>
        <w:rPr>
          <w:lang w:val="es-ES"/>
        </w:rPr>
      </w:pPr>
      <w:r w:rsidRPr="000E56B5">
        <w:rPr>
          <w:lang w:val="es-ES"/>
        </w:rPr>
        <w:t xml:space="preserve">7. El sistema muestra el mensaje de éxito. RN </w:t>
      </w:r>
      <w:r w:rsidRPr="00BB2094">
        <w:rPr>
          <w:b/>
          <w:bCs/>
          <w:lang w:val="es-ES"/>
        </w:rPr>
        <w:t>AN01</w:t>
      </w:r>
      <w:r w:rsidRPr="000E56B5">
        <w:rPr>
          <w:lang w:val="es-ES"/>
        </w:rPr>
        <w:t>: No. 14.</w:t>
      </w:r>
    </w:p>
    <w:p w14:paraId="0D052F00" w14:textId="77777777" w:rsidR="001B2C53" w:rsidRPr="000E56B5" w:rsidRDefault="00000000" w:rsidP="00BB2094">
      <w:pPr>
        <w:spacing w:after="40" w:line="252" w:lineRule="auto"/>
        <w:ind w:left="1440"/>
        <w:rPr>
          <w:lang w:val="es-ES"/>
        </w:rPr>
      </w:pPr>
      <w:r w:rsidRPr="000E56B5">
        <w:rPr>
          <w:lang w:val="es-ES"/>
        </w:rPr>
        <w:t>8. Fin del flujo alterno.</w:t>
      </w:r>
    </w:p>
    <w:p w14:paraId="1AE8B971" w14:textId="77777777" w:rsidR="001B2C53" w:rsidRPr="000E56B5" w:rsidRDefault="00000000" w:rsidP="000E56B5">
      <w:pPr>
        <w:keepNext/>
        <w:spacing w:before="80" w:after="40" w:line="252" w:lineRule="auto"/>
        <w:ind w:left="720"/>
        <w:rPr>
          <w:lang w:val="es-ES"/>
        </w:rPr>
      </w:pPr>
      <w:r w:rsidRPr="000E56B5">
        <w:rPr>
          <w:b/>
          <w:lang w:val="es-ES"/>
        </w:rPr>
        <w:t>FA21: Cambiar estado del usuario</w:t>
      </w:r>
    </w:p>
    <w:p w14:paraId="6D1EDE7E" w14:textId="77777777" w:rsidR="001B2C53" w:rsidRPr="000E56B5" w:rsidRDefault="00000000" w:rsidP="00BB2094">
      <w:pPr>
        <w:spacing w:after="40" w:line="252" w:lineRule="auto"/>
        <w:ind w:left="1440"/>
        <w:rPr>
          <w:lang w:val="es-ES"/>
        </w:rPr>
      </w:pPr>
      <w:r w:rsidRPr="000E56B5">
        <w:rPr>
          <w:lang w:val="es-ES"/>
        </w:rPr>
        <w:t>1. El Administrador selecciona “Cambiar Estado”.</w:t>
      </w:r>
    </w:p>
    <w:p w14:paraId="544A7BB0" w14:textId="77777777" w:rsidR="001B2C53" w:rsidRPr="000E56B5" w:rsidRDefault="00000000" w:rsidP="00BB2094">
      <w:pPr>
        <w:spacing w:after="40" w:line="252" w:lineRule="auto"/>
        <w:ind w:left="1440"/>
        <w:rPr>
          <w:lang w:val="es-ES"/>
        </w:rPr>
      </w:pPr>
      <w:r w:rsidRPr="000E56B5">
        <w:rPr>
          <w:lang w:val="es-ES"/>
        </w:rPr>
        <w:t>2. El sistema muestra el estado actual, estado nuevo y campo obligatorio “Motivo”.</w:t>
      </w:r>
    </w:p>
    <w:p w14:paraId="4877E8C7" w14:textId="77777777" w:rsidR="001B2C53" w:rsidRPr="000E56B5" w:rsidRDefault="00000000" w:rsidP="00BB2094">
      <w:pPr>
        <w:spacing w:after="40" w:line="252" w:lineRule="auto"/>
        <w:ind w:left="1440"/>
        <w:rPr>
          <w:lang w:val="es-ES"/>
        </w:rPr>
      </w:pPr>
      <w:r w:rsidRPr="000E56B5">
        <w:rPr>
          <w:lang w:val="es-ES"/>
        </w:rPr>
        <w:t>3. El Administrador selecciona Activo o Inactivo e ingresa el motivo.</w:t>
      </w:r>
    </w:p>
    <w:p w14:paraId="3B29EBF7" w14:textId="77777777" w:rsidR="001B2C53" w:rsidRPr="000E56B5" w:rsidRDefault="00000000" w:rsidP="00BB2094">
      <w:pPr>
        <w:spacing w:after="40" w:line="252" w:lineRule="auto"/>
        <w:ind w:left="1440"/>
        <w:rPr>
          <w:lang w:val="es-ES"/>
        </w:rPr>
      </w:pPr>
      <w:r w:rsidRPr="000E56B5">
        <w:rPr>
          <w:lang w:val="es-ES"/>
        </w:rPr>
        <w:t xml:space="preserve">4. El sistema valida que la operación no deje al sistema sin un Administrador activo. </w:t>
      </w:r>
      <w:r w:rsidRPr="00BB2094">
        <w:rPr>
          <w:b/>
          <w:bCs/>
          <w:lang w:val="es-ES"/>
        </w:rPr>
        <w:t>FA26.</w:t>
      </w:r>
    </w:p>
    <w:p w14:paraId="524E3C1E" w14:textId="77777777" w:rsidR="001B2C53" w:rsidRPr="000E56B5" w:rsidRDefault="00000000" w:rsidP="00BB2094">
      <w:pPr>
        <w:spacing w:after="40" w:line="252" w:lineRule="auto"/>
        <w:ind w:left="1440"/>
        <w:rPr>
          <w:lang w:val="es-ES"/>
        </w:rPr>
      </w:pPr>
      <w:r w:rsidRPr="000E56B5">
        <w:rPr>
          <w:lang w:val="es-ES"/>
        </w:rPr>
        <w:t>5. Si el estado nuevo es Inactivo, el sistema revoca sesiones activas y bloquea nuevos accesos.</w:t>
      </w:r>
    </w:p>
    <w:p w14:paraId="1E653F7D" w14:textId="77777777" w:rsidR="001B2C53" w:rsidRPr="000E56B5" w:rsidRDefault="00000000" w:rsidP="00BB2094">
      <w:pPr>
        <w:spacing w:after="40" w:line="252" w:lineRule="auto"/>
        <w:ind w:left="1440"/>
        <w:rPr>
          <w:lang w:val="es-ES"/>
        </w:rPr>
      </w:pPr>
      <w:r w:rsidRPr="000E56B5">
        <w:rPr>
          <w:lang w:val="es-ES"/>
        </w:rPr>
        <w:t xml:space="preserve">6. El sistema conserva la actividad histórica del usuario conforme a </w:t>
      </w:r>
      <w:r w:rsidRPr="00BB2094">
        <w:rPr>
          <w:b/>
          <w:bCs/>
          <w:lang w:val="es-ES"/>
        </w:rPr>
        <w:t>RN22</w:t>
      </w:r>
      <w:r w:rsidRPr="000E56B5">
        <w:rPr>
          <w:lang w:val="es-ES"/>
        </w:rPr>
        <w:t>.</w:t>
      </w:r>
    </w:p>
    <w:p w14:paraId="2D416A2A" w14:textId="77777777" w:rsidR="001B2C53" w:rsidRPr="000E56B5" w:rsidRDefault="00000000" w:rsidP="00BB2094">
      <w:pPr>
        <w:spacing w:after="40" w:line="252" w:lineRule="auto"/>
        <w:ind w:left="1440"/>
        <w:rPr>
          <w:lang w:val="es-ES"/>
        </w:rPr>
      </w:pPr>
      <w:r w:rsidRPr="000E56B5">
        <w:rPr>
          <w:lang w:val="es-ES"/>
        </w:rPr>
        <w:t xml:space="preserve">7. El sistema registra el cambio en la bitácora y muestra RN </w:t>
      </w:r>
      <w:r w:rsidRPr="00BB2094">
        <w:rPr>
          <w:b/>
          <w:bCs/>
          <w:lang w:val="es-ES"/>
        </w:rPr>
        <w:t>AN01</w:t>
      </w:r>
      <w:r w:rsidRPr="000E56B5">
        <w:rPr>
          <w:lang w:val="es-ES"/>
        </w:rPr>
        <w:t>: No. 14.</w:t>
      </w:r>
    </w:p>
    <w:p w14:paraId="4192993C" w14:textId="77777777" w:rsidR="001B2C53" w:rsidRPr="000E56B5" w:rsidRDefault="00000000" w:rsidP="00BB2094">
      <w:pPr>
        <w:spacing w:after="40" w:line="252" w:lineRule="auto"/>
        <w:ind w:left="1440"/>
        <w:rPr>
          <w:lang w:val="es-ES"/>
        </w:rPr>
      </w:pPr>
      <w:r w:rsidRPr="000E56B5">
        <w:rPr>
          <w:lang w:val="es-ES"/>
        </w:rPr>
        <w:t>8. Fin del flujo alterno.</w:t>
      </w:r>
    </w:p>
    <w:p w14:paraId="300D73AE" w14:textId="77777777" w:rsidR="001B2C53" w:rsidRPr="000E56B5" w:rsidRDefault="00000000" w:rsidP="000E56B5">
      <w:pPr>
        <w:keepNext/>
        <w:spacing w:before="80" w:after="40" w:line="252" w:lineRule="auto"/>
        <w:ind w:left="720"/>
        <w:rPr>
          <w:lang w:val="es-ES"/>
        </w:rPr>
      </w:pPr>
      <w:r w:rsidRPr="000E56B5">
        <w:rPr>
          <w:b/>
          <w:lang w:val="es-ES"/>
        </w:rPr>
        <w:t>FA22: Restablecer contraseña</w:t>
      </w:r>
    </w:p>
    <w:p w14:paraId="0F1BAEBC" w14:textId="77777777" w:rsidR="001B2C53" w:rsidRPr="000E56B5" w:rsidRDefault="00000000" w:rsidP="00BB2094">
      <w:pPr>
        <w:spacing w:after="40" w:line="252" w:lineRule="auto"/>
        <w:ind w:left="1440"/>
        <w:rPr>
          <w:lang w:val="es-ES"/>
        </w:rPr>
      </w:pPr>
      <w:r w:rsidRPr="000E56B5">
        <w:rPr>
          <w:lang w:val="es-ES"/>
        </w:rPr>
        <w:t>1. El Administrador selecciona “Restablecer Contraseña”.</w:t>
      </w:r>
    </w:p>
    <w:p w14:paraId="340B1194" w14:textId="77777777" w:rsidR="001B2C53" w:rsidRPr="000E56B5" w:rsidRDefault="00000000" w:rsidP="00BB2094">
      <w:pPr>
        <w:spacing w:after="40" w:line="252" w:lineRule="auto"/>
        <w:ind w:left="1440"/>
        <w:rPr>
          <w:lang w:val="es-ES"/>
        </w:rPr>
      </w:pPr>
      <w:r w:rsidRPr="000E56B5">
        <w:rPr>
          <w:lang w:val="es-ES"/>
        </w:rPr>
        <w:t>2. El sistema solicita una contraseña temporal o permite generarla automáticamente.</w:t>
      </w:r>
    </w:p>
    <w:p w14:paraId="27AE25D8" w14:textId="77777777" w:rsidR="001B2C53" w:rsidRPr="000E56B5" w:rsidRDefault="00000000" w:rsidP="00BB2094">
      <w:pPr>
        <w:spacing w:after="40" w:line="252" w:lineRule="auto"/>
        <w:ind w:left="1440"/>
        <w:rPr>
          <w:lang w:val="es-ES"/>
        </w:rPr>
      </w:pPr>
      <w:r w:rsidRPr="000E56B5">
        <w:rPr>
          <w:lang w:val="es-ES"/>
        </w:rPr>
        <w:t xml:space="preserve">3. El sistema valida la nueva contraseña conforme a </w:t>
      </w:r>
      <w:r w:rsidRPr="00BB2094">
        <w:rPr>
          <w:b/>
          <w:bCs/>
          <w:lang w:val="es-ES"/>
        </w:rPr>
        <w:t>RN15</w:t>
      </w:r>
      <w:r w:rsidRPr="000E56B5">
        <w:rPr>
          <w:lang w:val="es-ES"/>
        </w:rPr>
        <w:t xml:space="preserve"> y </w:t>
      </w:r>
      <w:r w:rsidRPr="00BB2094">
        <w:rPr>
          <w:b/>
          <w:bCs/>
          <w:lang w:val="es-ES"/>
        </w:rPr>
        <w:t>RN21</w:t>
      </w:r>
      <w:r w:rsidRPr="000E56B5">
        <w:rPr>
          <w:lang w:val="es-ES"/>
        </w:rPr>
        <w:t>.</w:t>
      </w:r>
    </w:p>
    <w:p w14:paraId="5EEEA975" w14:textId="77777777" w:rsidR="001B2C53" w:rsidRPr="000E56B5" w:rsidRDefault="00000000" w:rsidP="00BB2094">
      <w:pPr>
        <w:spacing w:after="40" w:line="252" w:lineRule="auto"/>
        <w:ind w:left="1440"/>
        <w:rPr>
          <w:lang w:val="es-ES"/>
        </w:rPr>
      </w:pPr>
      <w:r w:rsidRPr="000E56B5">
        <w:rPr>
          <w:lang w:val="es-ES"/>
        </w:rPr>
        <w:t>4. El sistema invalida las sesiones y credenciales temporales anteriores.</w:t>
      </w:r>
    </w:p>
    <w:p w14:paraId="04E7CD1E" w14:textId="77777777" w:rsidR="001B2C53" w:rsidRPr="000E56B5" w:rsidRDefault="00000000" w:rsidP="00BB2094">
      <w:pPr>
        <w:spacing w:after="40" w:line="252" w:lineRule="auto"/>
        <w:ind w:left="1440"/>
        <w:rPr>
          <w:lang w:val="es-ES"/>
        </w:rPr>
      </w:pPr>
      <w:r w:rsidRPr="000E56B5">
        <w:rPr>
          <w:lang w:val="es-ES"/>
        </w:rPr>
        <w:t>5. El sistema marca el cambio obligatorio para el siguiente ingreso.</w:t>
      </w:r>
    </w:p>
    <w:p w14:paraId="4BB4A2AF" w14:textId="77777777" w:rsidR="001B2C53" w:rsidRPr="000E56B5" w:rsidRDefault="00000000" w:rsidP="00BB2094">
      <w:pPr>
        <w:spacing w:after="40" w:line="252" w:lineRule="auto"/>
        <w:ind w:left="1440"/>
        <w:rPr>
          <w:lang w:val="es-ES"/>
        </w:rPr>
      </w:pPr>
      <w:r w:rsidRPr="000E56B5">
        <w:rPr>
          <w:lang w:val="es-ES"/>
        </w:rPr>
        <w:t xml:space="preserve">6. El sistema registra el evento sin almacenar la contraseña en la bitácora. </w:t>
      </w:r>
      <w:r w:rsidRPr="00BB2094">
        <w:rPr>
          <w:b/>
          <w:bCs/>
          <w:lang w:val="es-ES"/>
        </w:rPr>
        <w:t>RN18</w:t>
      </w:r>
      <w:r w:rsidRPr="000E56B5">
        <w:rPr>
          <w:lang w:val="es-ES"/>
        </w:rPr>
        <w:t xml:space="preserve"> </w:t>
      </w:r>
      <w:r w:rsidRPr="00BB2094">
        <w:rPr>
          <w:b/>
          <w:bCs/>
          <w:lang w:val="es-ES"/>
        </w:rPr>
        <w:t>RN19 RN21</w:t>
      </w:r>
      <w:r w:rsidRPr="000E56B5">
        <w:rPr>
          <w:lang w:val="es-ES"/>
        </w:rPr>
        <w:t>.</w:t>
      </w:r>
    </w:p>
    <w:p w14:paraId="6BD1E28C" w14:textId="77777777" w:rsidR="001B2C53" w:rsidRPr="000E56B5" w:rsidRDefault="00000000" w:rsidP="00BB2094">
      <w:pPr>
        <w:spacing w:after="40" w:line="252" w:lineRule="auto"/>
        <w:ind w:left="1440"/>
        <w:rPr>
          <w:lang w:val="es-ES"/>
        </w:rPr>
      </w:pPr>
      <w:r w:rsidRPr="000E56B5">
        <w:rPr>
          <w:lang w:val="es-ES"/>
        </w:rPr>
        <w:t xml:space="preserve">7. El sistema envía instrucciones al usuario. </w:t>
      </w:r>
      <w:r w:rsidRPr="00BB2094">
        <w:rPr>
          <w:b/>
          <w:bCs/>
          <w:lang w:val="es-ES"/>
        </w:rPr>
        <w:t>FA18</w:t>
      </w:r>
      <w:r w:rsidRPr="000E56B5">
        <w:rPr>
          <w:lang w:val="es-ES"/>
        </w:rPr>
        <w:t>.</w:t>
      </w:r>
    </w:p>
    <w:p w14:paraId="6DECFFEE" w14:textId="77777777" w:rsidR="001B2C53" w:rsidRPr="000E56B5" w:rsidRDefault="00000000" w:rsidP="00BB2094">
      <w:pPr>
        <w:spacing w:after="40" w:line="252" w:lineRule="auto"/>
        <w:ind w:left="1440"/>
        <w:rPr>
          <w:lang w:val="es-ES"/>
        </w:rPr>
      </w:pPr>
      <w:r w:rsidRPr="000E56B5">
        <w:rPr>
          <w:lang w:val="es-ES"/>
        </w:rPr>
        <w:t xml:space="preserve">8. El sistema muestra RN </w:t>
      </w:r>
      <w:r w:rsidRPr="00BB2094">
        <w:rPr>
          <w:b/>
          <w:bCs/>
          <w:lang w:val="es-ES"/>
        </w:rPr>
        <w:t>AN01</w:t>
      </w:r>
      <w:r w:rsidRPr="000E56B5">
        <w:rPr>
          <w:lang w:val="es-ES"/>
        </w:rPr>
        <w:t>: No. 20.</w:t>
      </w:r>
    </w:p>
    <w:p w14:paraId="38233D08" w14:textId="77777777" w:rsidR="001B2C53" w:rsidRPr="000E56B5" w:rsidRDefault="00000000" w:rsidP="00BB2094">
      <w:pPr>
        <w:spacing w:after="40" w:line="252" w:lineRule="auto"/>
        <w:ind w:left="1440"/>
        <w:rPr>
          <w:lang w:val="es-ES"/>
        </w:rPr>
      </w:pPr>
      <w:r w:rsidRPr="000E56B5">
        <w:rPr>
          <w:lang w:val="es-ES"/>
        </w:rPr>
        <w:t>9. Fin del flujo alterno.</w:t>
      </w:r>
    </w:p>
    <w:p w14:paraId="364986B7" w14:textId="77777777" w:rsidR="00BB2094" w:rsidRDefault="00BB2094" w:rsidP="000E56B5">
      <w:pPr>
        <w:keepNext/>
        <w:spacing w:before="80" w:after="40" w:line="252" w:lineRule="auto"/>
        <w:ind w:left="720"/>
        <w:rPr>
          <w:b/>
          <w:lang w:val="es-ES"/>
        </w:rPr>
      </w:pPr>
    </w:p>
    <w:p w14:paraId="54176759" w14:textId="77777777" w:rsidR="00BB2094" w:rsidRDefault="00BB2094" w:rsidP="000E56B5">
      <w:pPr>
        <w:keepNext/>
        <w:spacing w:before="80" w:after="40" w:line="252" w:lineRule="auto"/>
        <w:ind w:left="720"/>
        <w:rPr>
          <w:b/>
          <w:lang w:val="es-ES"/>
        </w:rPr>
      </w:pPr>
    </w:p>
    <w:p w14:paraId="0BD51377" w14:textId="77777777" w:rsidR="00BB2094" w:rsidRDefault="00BB2094" w:rsidP="000E56B5">
      <w:pPr>
        <w:spacing w:after="40" w:line="252" w:lineRule="auto"/>
        <w:ind w:left="720"/>
        <w:rPr>
          <w:lang w:val="es-ES"/>
        </w:rPr>
      </w:pPr>
    </w:p>
    <w:p w14:paraId="08586C43" w14:textId="77777777" w:rsidR="00BB2094" w:rsidRPr="000E56B5" w:rsidRDefault="00BB2094" w:rsidP="00BB2094">
      <w:pPr>
        <w:keepNext/>
        <w:spacing w:before="80" w:after="40" w:line="252" w:lineRule="auto"/>
        <w:ind w:left="720"/>
        <w:rPr>
          <w:lang w:val="es-ES"/>
        </w:rPr>
      </w:pPr>
      <w:r w:rsidRPr="000E56B5">
        <w:rPr>
          <w:b/>
          <w:lang w:val="es-ES"/>
        </w:rPr>
        <w:lastRenderedPageBreak/>
        <w:t>FA23: Desbloquear usuario</w:t>
      </w:r>
    </w:p>
    <w:p w14:paraId="1CAC157F" w14:textId="226EB2FB" w:rsidR="001B2C53" w:rsidRPr="000E56B5" w:rsidRDefault="00000000" w:rsidP="00BB2094">
      <w:pPr>
        <w:spacing w:after="40" w:line="252" w:lineRule="auto"/>
        <w:ind w:left="1440"/>
        <w:rPr>
          <w:lang w:val="es-ES"/>
        </w:rPr>
      </w:pPr>
      <w:r w:rsidRPr="000E56B5">
        <w:rPr>
          <w:lang w:val="es-ES"/>
        </w:rPr>
        <w:t>1. El Administrador selecciona “Desbloquear” para un usuario bloqueado por intentos fallidos.</w:t>
      </w:r>
    </w:p>
    <w:p w14:paraId="10C16CCD" w14:textId="77777777" w:rsidR="001B2C53" w:rsidRPr="000E56B5" w:rsidRDefault="00000000" w:rsidP="00BB2094">
      <w:pPr>
        <w:spacing w:after="40" w:line="252" w:lineRule="auto"/>
        <w:ind w:left="1440"/>
        <w:rPr>
          <w:lang w:val="es-ES"/>
        </w:rPr>
      </w:pPr>
      <w:r w:rsidRPr="000E56B5">
        <w:rPr>
          <w:lang w:val="es-ES"/>
        </w:rPr>
        <w:t>2. El sistema solicita el motivo del desbloqueo.</w:t>
      </w:r>
    </w:p>
    <w:p w14:paraId="6777A8C5" w14:textId="77777777" w:rsidR="001B2C53" w:rsidRPr="000E56B5" w:rsidRDefault="00000000" w:rsidP="00BB2094">
      <w:pPr>
        <w:spacing w:after="40" w:line="252" w:lineRule="auto"/>
        <w:ind w:left="1440"/>
        <w:rPr>
          <w:lang w:val="es-ES"/>
        </w:rPr>
      </w:pPr>
      <w:r w:rsidRPr="000E56B5">
        <w:rPr>
          <w:lang w:val="es-ES"/>
        </w:rPr>
        <w:t>3. El sistema elimina el bloqueo, reinicia el contador de intentos y conserva el historial.</w:t>
      </w:r>
    </w:p>
    <w:p w14:paraId="74928586" w14:textId="77777777" w:rsidR="001B2C53" w:rsidRPr="000E56B5" w:rsidRDefault="00000000" w:rsidP="00BB2094">
      <w:pPr>
        <w:spacing w:after="40" w:line="252" w:lineRule="auto"/>
        <w:ind w:left="1440"/>
        <w:rPr>
          <w:lang w:val="es-ES"/>
        </w:rPr>
      </w:pPr>
      <w:r w:rsidRPr="000E56B5">
        <w:rPr>
          <w:lang w:val="es-ES"/>
        </w:rPr>
        <w:t xml:space="preserve">4. El sistema registra la acción en la bitácora. </w:t>
      </w:r>
      <w:r w:rsidRPr="00BB2094">
        <w:rPr>
          <w:b/>
          <w:bCs/>
          <w:lang w:val="es-ES"/>
        </w:rPr>
        <w:t>RN18 RN19</w:t>
      </w:r>
      <w:r w:rsidRPr="000E56B5">
        <w:rPr>
          <w:lang w:val="es-ES"/>
        </w:rPr>
        <w:t>.</w:t>
      </w:r>
    </w:p>
    <w:p w14:paraId="34195E77" w14:textId="77777777" w:rsidR="001B2C53" w:rsidRPr="000E56B5" w:rsidRDefault="00000000" w:rsidP="00BB2094">
      <w:pPr>
        <w:spacing w:after="40" w:line="252" w:lineRule="auto"/>
        <w:ind w:left="1440"/>
        <w:rPr>
          <w:lang w:val="es-ES"/>
        </w:rPr>
      </w:pPr>
      <w:r w:rsidRPr="000E56B5">
        <w:rPr>
          <w:lang w:val="es-ES"/>
        </w:rPr>
        <w:t xml:space="preserve">5. El sistema muestra RN </w:t>
      </w:r>
      <w:r w:rsidRPr="00BB2094">
        <w:rPr>
          <w:b/>
          <w:bCs/>
          <w:lang w:val="es-ES"/>
        </w:rPr>
        <w:t>AN01</w:t>
      </w:r>
      <w:r w:rsidRPr="000E56B5">
        <w:rPr>
          <w:lang w:val="es-ES"/>
        </w:rPr>
        <w:t>: No. 20.</w:t>
      </w:r>
    </w:p>
    <w:p w14:paraId="4C49CD94" w14:textId="77777777" w:rsidR="001B2C53" w:rsidRPr="000E56B5" w:rsidRDefault="00000000" w:rsidP="00BB2094">
      <w:pPr>
        <w:spacing w:after="40" w:line="252" w:lineRule="auto"/>
        <w:ind w:left="1440"/>
        <w:rPr>
          <w:lang w:val="es-ES"/>
        </w:rPr>
      </w:pPr>
      <w:r w:rsidRPr="000E56B5">
        <w:rPr>
          <w:lang w:val="es-ES"/>
        </w:rPr>
        <w:t>6. Fin del flujo alterno.</w:t>
      </w:r>
    </w:p>
    <w:p w14:paraId="46607225" w14:textId="77777777" w:rsidR="001B2C53" w:rsidRPr="000E56B5" w:rsidRDefault="00000000" w:rsidP="000E56B5">
      <w:pPr>
        <w:keepNext/>
        <w:spacing w:before="80" w:after="40" w:line="252" w:lineRule="auto"/>
        <w:ind w:left="720"/>
        <w:rPr>
          <w:lang w:val="es-ES"/>
        </w:rPr>
      </w:pPr>
      <w:r w:rsidRPr="000E56B5">
        <w:rPr>
          <w:b/>
          <w:lang w:val="es-ES"/>
        </w:rPr>
        <w:t>FA24: El Administrador selecciona Cancelar</w:t>
      </w:r>
    </w:p>
    <w:p w14:paraId="7D07C4F0" w14:textId="77777777" w:rsidR="001B2C53" w:rsidRPr="000E56B5" w:rsidRDefault="00000000" w:rsidP="00BB2094">
      <w:pPr>
        <w:spacing w:after="40" w:line="252" w:lineRule="auto"/>
        <w:ind w:left="1440"/>
        <w:rPr>
          <w:lang w:val="es-ES"/>
        </w:rPr>
      </w:pPr>
      <w:r w:rsidRPr="000E56B5">
        <w:rPr>
          <w:lang w:val="es-ES"/>
        </w:rPr>
        <w:t>1. El Administrador selecciona el botón “Cancelar”.</w:t>
      </w:r>
    </w:p>
    <w:p w14:paraId="2E1B20AD" w14:textId="77777777" w:rsidR="001B2C53" w:rsidRPr="000E56B5" w:rsidRDefault="00000000" w:rsidP="00BB2094">
      <w:pPr>
        <w:spacing w:after="40" w:line="252" w:lineRule="auto"/>
        <w:ind w:left="1440"/>
        <w:rPr>
          <w:lang w:val="es-ES"/>
        </w:rPr>
      </w:pPr>
      <w:r w:rsidRPr="000E56B5">
        <w:rPr>
          <w:lang w:val="es-ES"/>
        </w:rPr>
        <w:t>2. El sistema muestra “¿Está seguro de cancelar la operación?”.</w:t>
      </w:r>
    </w:p>
    <w:p w14:paraId="61C15F7E" w14:textId="77777777" w:rsidR="001B2C53" w:rsidRPr="000E56B5" w:rsidRDefault="00000000" w:rsidP="00BB2094">
      <w:pPr>
        <w:spacing w:after="40" w:line="252" w:lineRule="auto"/>
        <w:ind w:left="1440"/>
        <w:rPr>
          <w:lang w:val="es-ES"/>
        </w:rPr>
      </w:pPr>
      <w:r w:rsidRPr="000E56B5">
        <w:rPr>
          <w:lang w:val="es-ES"/>
        </w:rPr>
        <w:t>3. El Administrador confirma la cancelación.</w:t>
      </w:r>
    </w:p>
    <w:p w14:paraId="52794C06" w14:textId="77777777" w:rsidR="001B2C53" w:rsidRPr="000E56B5" w:rsidRDefault="00000000" w:rsidP="00BB2094">
      <w:pPr>
        <w:spacing w:after="40" w:line="252" w:lineRule="auto"/>
        <w:ind w:left="1440"/>
        <w:rPr>
          <w:lang w:val="es-ES"/>
        </w:rPr>
      </w:pPr>
      <w:r w:rsidRPr="000E56B5">
        <w:rPr>
          <w:lang w:val="es-ES"/>
        </w:rPr>
        <w:t>4. El sistema cierra el formulario sin guardar cambios.</w:t>
      </w:r>
    </w:p>
    <w:p w14:paraId="12666790" w14:textId="77777777" w:rsidR="001B2C53" w:rsidRPr="000E56B5" w:rsidRDefault="00000000" w:rsidP="00BB2094">
      <w:pPr>
        <w:spacing w:after="40" w:line="252" w:lineRule="auto"/>
        <w:ind w:left="1440"/>
        <w:rPr>
          <w:lang w:val="es-ES"/>
        </w:rPr>
      </w:pPr>
      <w:r w:rsidRPr="000E56B5">
        <w:rPr>
          <w:lang w:val="es-ES"/>
        </w:rPr>
        <w:t>5. Fin del flujo alterno.</w:t>
      </w:r>
    </w:p>
    <w:p w14:paraId="7D9FA992" w14:textId="77777777" w:rsidR="001B2C53" w:rsidRPr="000E56B5" w:rsidRDefault="00000000" w:rsidP="000E56B5">
      <w:pPr>
        <w:keepNext/>
        <w:spacing w:before="80" w:after="40" w:line="252" w:lineRule="auto"/>
        <w:ind w:left="720"/>
        <w:rPr>
          <w:lang w:val="es-ES"/>
        </w:rPr>
      </w:pPr>
      <w:r w:rsidRPr="000E56B5">
        <w:rPr>
          <w:b/>
          <w:lang w:val="es-ES"/>
        </w:rPr>
        <w:t>FA25: El Administrador intenta asignar privilegios superiores a los autorizados</w:t>
      </w:r>
    </w:p>
    <w:p w14:paraId="713930F6" w14:textId="77777777" w:rsidR="001B2C53" w:rsidRPr="000E56B5" w:rsidRDefault="00000000" w:rsidP="00BB2094">
      <w:pPr>
        <w:spacing w:after="40" w:line="252" w:lineRule="auto"/>
        <w:ind w:left="1440"/>
        <w:rPr>
          <w:lang w:val="es-ES"/>
        </w:rPr>
      </w:pPr>
      <w:r w:rsidRPr="000E56B5">
        <w:rPr>
          <w:lang w:val="es-ES"/>
        </w:rPr>
        <w:t>1. El sistema detecta que el rol o ámbito solicitado supera los privilegios del Administrador autenticado.</w:t>
      </w:r>
    </w:p>
    <w:p w14:paraId="3A182F00" w14:textId="77777777" w:rsidR="001B2C53" w:rsidRPr="000E56B5" w:rsidRDefault="00000000" w:rsidP="00BB2094">
      <w:pPr>
        <w:spacing w:after="40" w:line="252" w:lineRule="auto"/>
        <w:ind w:left="1440"/>
        <w:rPr>
          <w:lang w:val="es-ES"/>
        </w:rPr>
      </w:pPr>
      <w:r w:rsidRPr="000E56B5">
        <w:rPr>
          <w:lang w:val="es-ES"/>
        </w:rPr>
        <w:t xml:space="preserve">2. El sistema impide el cambio y muestra el mensaje de error. RN </w:t>
      </w:r>
      <w:r w:rsidRPr="00BB2094">
        <w:rPr>
          <w:b/>
          <w:bCs/>
          <w:lang w:val="es-ES"/>
        </w:rPr>
        <w:t>AN02</w:t>
      </w:r>
      <w:r w:rsidRPr="000E56B5">
        <w:rPr>
          <w:lang w:val="es-ES"/>
        </w:rPr>
        <w:t>: No. 3.</w:t>
      </w:r>
    </w:p>
    <w:p w14:paraId="4CCFE08D" w14:textId="77777777" w:rsidR="001B2C53" w:rsidRPr="000E56B5" w:rsidRDefault="00000000" w:rsidP="00BB2094">
      <w:pPr>
        <w:spacing w:after="40" w:line="252" w:lineRule="auto"/>
        <w:ind w:left="1440"/>
        <w:rPr>
          <w:lang w:val="es-ES"/>
        </w:rPr>
      </w:pPr>
      <w:r w:rsidRPr="000E56B5">
        <w:rPr>
          <w:lang w:val="es-ES"/>
        </w:rPr>
        <w:t xml:space="preserve">3. El sistema registra el intento en la bitácora. </w:t>
      </w:r>
      <w:r w:rsidRPr="00BB2094">
        <w:rPr>
          <w:b/>
          <w:bCs/>
          <w:lang w:val="es-ES"/>
        </w:rPr>
        <w:t>RN18</w:t>
      </w:r>
      <w:r w:rsidRPr="000E56B5">
        <w:rPr>
          <w:lang w:val="es-ES"/>
        </w:rPr>
        <w:t xml:space="preserve"> </w:t>
      </w:r>
      <w:r w:rsidRPr="00BB2094">
        <w:rPr>
          <w:b/>
          <w:bCs/>
          <w:lang w:val="es-ES"/>
        </w:rPr>
        <w:t>RN19</w:t>
      </w:r>
      <w:r w:rsidRPr="000E56B5">
        <w:rPr>
          <w:lang w:val="es-ES"/>
        </w:rPr>
        <w:t>.</w:t>
      </w:r>
    </w:p>
    <w:p w14:paraId="5DE65AFC" w14:textId="77777777" w:rsidR="001B2C53" w:rsidRPr="000E56B5" w:rsidRDefault="00000000" w:rsidP="00BB2094">
      <w:pPr>
        <w:spacing w:after="40" w:line="252" w:lineRule="auto"/>
        <w:ind w:left="1440"/>
        <w:rPr>
          <w:lang w:val="es-ES"/>
        </w:rPr>
      </w:pPr>
      <w:r w:rsidRPr="000E56B5">
        <w:rPr>
          <w:lang w:val="es-ES"/>
        </w:rPr>
        <w:t>4. Fin del flujo alterno.</w:t>
      </w:r>
    </w:p>
    <w:p w14:paraId="693D669D" w14:textId="77777777" w:rsidR="001B2C53" w:rsidRPr="000E56B5" w:rsidRDefault="00000000" w:rsidP="000E56B5">
      <w:pPr>
        <w:keepNext/>
        <w:spacing w:before="80" w:after="40" w:line="252" w:lineRule="auto"/>
        <w:ind w:left="720"/>
        <w:rPr>
          <w:lang w:val="es-ES"/>
        </w:rPr>
      </w:pPr>
      <w:r w:rsidRPr="000E56B5">
        <w:rPr>
          <w:b/>
          <w:lang w:val="es-ES"/>
        </w:rPr>
        <w:t>FA26: Se intenta inactivar al último Administrador activo</w:t>
      </w:r>
    </w:p>
    <w:p w14:paraId="7396728B" w14:textId="77777777" w:rsidR="001B2C53" w:rsidRPr="000E56B5" w:rsidRDefault="00000000" w:rsidP="00BB2094">
      <w:pPr>
        <w:spacing w:after="40" w:line="252" w:lineRule="auto"/>
        <w:ind w:left="1440"/>
        <w:rPr>
          <w:lang w:val="es-ES"/>
        </w:rPr>
      </w:pPr>
      <w:r w:rsidRPr="000E56B5">
        <w:rPr>
          <w:lang w:val="es-ES"/>
        </w:rPr>
        <w:t>1. El sistema identifica que el usuario seleccionado es el último Administrador activo con acceso de recuperación.</w:t>
      </w:r>
    </w:p>
    <w:p w14:paraId="6DB532B5" w14:textId="77777777" w:rsidR="001B2C53" w:rsidRPr="000E56B5" w:rsidRDefault="00000000" w:rsidP="00BB2094">
      <w:pPr>
        <w:spacing w:after="40" w:line="252" w:lineRule="auto"/>
        <w:ind w:left="1440"/>
        <w:rPr>
          <w:lang w:val="es-ES"/>
        </w:rPr>
      </w:pPr>
      <w:r w:rsidRPr="000E56B5">
        <w:rPr>
          <w:lang w:val="es-ES"/>
        </w:rPr>
        <w:t>2. El sistema impide la inactivación.</w:t>
      </w:r>
    </w:p>
    <w:p w14:paraId="5B673F77" w14:textId="77777777" w:rsidR="001B2C53" w:rsidRPr="000E56B5" w:rsidRDefault="00000000" w:rsidP="00BB2094">
      <w:pPr>
        <w:spacing w:after="40" w:line="252" w:lineRule="auto"/>
        <w:ind w:left="1440"/>
        <w:rPr>
          <w:lang w:val="es-ES"/>
        </w:rPr>
      </w:pPr>
      <w:r w:rsidRPr="000E56B5">
        <w:rPr>
          <w:lang w:val="es-ES"/>
        </w:rPr>
        <w:t>3. El sistema muestra “Debe existir al menos un Administrador activo”.</w:t>
      </w:r>
    </w:p>
    <w:p w14:paraId="22FA9FDC" w14:textId="77777777" w:rsidR="001B2C53" w:rsidRPr="000E56B5" w:rsidRDefault="00000000" w:rsidP="00BB2094">
      <w:pPr>
        <w:spacing w:after="40" w:line="252" w:lineRule="auto"/>
        <w:ind w:left="1440"/>
        <w:rPr>
          <w:lang w:val="es-ES"/>
        </w:rPr>
      </w:pPr>
      <w:r w:rsidRPr="000E56B5">
        <w:rPr>
          <w:lang w:val="es-ES"/>
        </w:rPr>
        <w:t>4. El Administrador deberá crear o activar otra cuenta autorizada antes de continuar.</w:t>
      </w:r>
    </w:p>
    <w:p w14:paraId="03D3766B" w14:textId="77777777" w:rsidR="001B2C53" w:rsidRPr="000E56B5" w:rsidRDefault="00000000" w:rsidP="00BB2094">
      <w:pPr>
        <w:spacing w:after="40" w:line="252" w:lineRule="auto"/>
        <w:ind w:left="1440"/>
        <w:rPr>
          <w:lang w:val="es-ES"/>
        </w:rPr>
      </w:pPr>
      <w:r w:rsidRPr="000E56B5">
        <w:rPr>
          <w:lang w:val="es-ES"/>
        </w:rPr>
        <w:t>5. Fin del flujo alterno.</w:t>
      </w:r>
    </w:p>
    <w:p w14:paraId="6272A2E3" w14:textId="77777777" w:rsidR="001B2C53" w:rsidRPr="000E56B5" w:rsidRDefault="00000000" w:rsidP="000E56B5">
      <w:pPr>
        <w:keepNext/>
        <w:spacing w:before="80" w:after="40" w:line="252" w:lineRule="auto"/>
        <w:ind w:left="720"/>
        <w:rPr>
          <w:lang w:val="es-ES"/>
        </w:rPr>
      </w:pPr>
      <w:r w:rsidRPr="000E56B5">
        <w:rPr>
          <w:b/>
          <w:lang w:val="es-ES"/>
        </w:rPr>
        <w:t>FA27: El usuario seleccionado posee casos asignados pendientes</w:t>
      </w:r>
    </w:p>
    <w:p w14:paraId="62DFCB42" w14:textId="77777777" w:rsidR="001B2C53" w:rsidRPr="000E56B5" w:rsidRDefault="00000000" w:rsidP="00BB2094">
      <w:pPr>
        <w:spacing w:after="40" w:line="252" w:lineRule="auto"/>
        <w:ind w:left="1440"/>
        <w:rPr>
          <w:lang w:val="es-ES"/>
        </w:rPr>
      </w:pPr>
      <w:r w:rsidRPr="000E56B5">
        <w:rPr>
          <w:lang w:val="es-ES"/>
        </w:rPr>
        <w:t>1. El sistema detecta que el usuario que se desea inactivar posee casos en estado Asignado, En Proceso o En Espera del Cliente.</w:t>
      </w:r>
    </w:p>
    <w:p w14:paraId="3E85994A" w14:textId="77777777" w:rsidR="001B2C53" w:rsidRPr="000E56B5" w:rsidRDefault="00000000" w:rsidP="00BB2094">
      <w:pPr>
        <w:spacing w:after="40" w:line="252" w:lineRule="auto"/>
        <w:ind w:left="1440"/>
        <w:rPr>
          <w:lang w:val="es-ES"/>
        </w:rPr>
      </w:pPr>
      <w:r w:rsidRPr="000E56B5">
        <w:rPr>
          <w:lang w:val="es-ES"/>
        </w:rPr>
        <w:t>2. El sistema muestra la cantidad de casos pendientes y exige reasignarlos antes de confirmar la inactivación.</w:t>
      </w:r>
    </w:p>
    <w:p w14:paraId="26567E75" w14:textId="77777777" w:rsidR="001B2C53" w:rsidRPr="000E56B5" w:rsidRDefault="00000000" w:rsidP="00BB2094">
      <w:pPr>
        <w:spacing w:after="40" w:line="252" w:lineRule="auto"/>
        <w:ind w:left="1440"/>
        <w:rPr>
          <w:lang w:val="es-ES"/>
        </w:rPr>
      </w:pPr>
      <w:r w:rsidRPr="000E56B5">
        <w:rPr>
          <w:lang w:val="es-ES"/>
        </w:rPr>
        <w:t xml:space="preserve">3. El Administrador podrá invocar el </w:t>
      </w:r>
      <w:r w:rsidRPr="00BB2094">
        <w:rPr>
          <w:b/>
          <w:bCs/>
          <w:lang w:val="es-ES"/>
        </w:rPr>
        <w:t xml:space="preserve">CU-05 Asignar </w:t>
      </w:r>
      <w:proofErr w:type="gramStart"/>
      <w:r w:rsidRPr="00BB2094">
        <w:rPr>
          <w:b/>
          <w:bCs/>
          <w:lang w:val="es-ES"/>
        </w:rPr>
        <w:t>Responsable</w:t>
      </w:r>
      <w:proofErr w:type="gramEnd"/>
      <w:r w:rsidRPr="000E56B5">
        <w:rPr>
          <w:lang w:val="es-ES"/>
        </w:rPr>
        <w:t>.</w:t>
      </w:r>
    </w:p>
    <w:p w14:paraId="5F3E086C" w14:textId="77777777" w:rsidR="001B2C53" w:rsidRPr="000E56B5" w:rsidRDefault="00000000" w:rsidP="00BB2094">
      <w:pPr>
        <w:spacing w:after="40" w:line="252" w:lineRule="auto"/>
        <w:ind w:left="1440"/>
        <w:rPr>
          <w:lang w:val="es-ES"/>
        </w:rPr>
      </w:pPr>
      <w:r w:rsidRPr="000E56B5">
        <w:rPr>
          <w:lang w:val="es-ES"/>
        </w:rPr>
        <w:t>4. La inactivación queda pendiente hasta que no existan casos activos asignados.</w:t>
      </w:r>
    </w:p>
    <w:p w14:paraId="69D600BB" w14:textId="77777777" w:rsidR="001B2C53" w:rsidRPr="000E56B5" w:rsidRDefault="00000000" w:rsidP="00BB2094">
      <w:pPr>
        <w:spacing w:after="40" w:line="252" w:lineRule="auto"/>
        <w:ind w:left="1440"/>
        <w:rPr>
          <w:lang w:val="es-ES"/>
        </w:rPr>
      </w:pPr>
      <w:r w:rsidRPr="000E56B5">
        <w:rPr>
          <w:lang w:val="es-ES"/>
        </w:rPr>
        <w:t>5. Fin del flujo alterno.</w:t>
      </w:r>
    </w:p>
    <w:p w14:paraId="51E6FC8B" w14:textId="77777777" w:rsidR="001B2C53" w:rsidRPr="000E56B5" w:rsidRDefault="00000000" w:rsidP="000E56B5">
      <w:pPr>
        <w:keepNext/>
        <w:spacing w:before="80" w:after="40" w:line="252" w:lineRule="auto"/>
        <w:ind w:left="720"/>
        <w:rPr>
          <w:lang w:val="es-ES"/>
        </w:rPr>
      </w:pPr>
      <w:r w:rsidRPr="000E56B5">
        <w:rPr>
          <w:b/>
          <w:lang w:val="es-ES"/>
        </w:rPr>
        <w:t>FA28: La información cambió durante la actualización</w:t>
      </w:r>
    </w:p>
    <w:p w14:paraId="25734EF1" w14:textId="77777777" w:rsidR="001B2C53" w:rsidRPr="000E56B5" w:rsidRDefault="00000000" w:rsidP="00BB2094">
      <w:pPr>
        <w:spacing w:after="40" w:line="252" w:lineRule="auto"/>
        <w:ind w:left="1440"/>
        <w:rPr>
          <w:lang w:val="es-ES"/>
        </w:rPr>
      </w:pPr>
      <w:r w:rsidRPr="000E56B5">
        <w:rPr>
          <w:lang w:val="es-ES"/>
        </w:rPr>
        <w:t>1. Otro Administrador modifica el mismo usuario mientras el formulario se encuentra abierto.</w:t>
      </w:r>
    </w:p>
    <w:p w14:paraId="53A84359" w14:textId="77777777" w:rsidR="001B2C53" w:rsidRPr="000E56B5" w:rsidRDefault="00000000" w:rsidP="00BB2094">
      <w:pPr>
        <w:spacing w:after="40" w:line="252" w:lineRule="auto"/>
        <w:ind w:left="1440"/>
        <w:rPr>
          <w:lang w:val="es-ES"/>
        </w:rPr>
      </w:pPr>
      <w:r w:rsidRPr="000E56B5">
        <w:rPr>
          <w:lang w:val="es-ES"/>
        </w:rPr>
        <w:t>2. El sistema detecta una versión diferente del registro.</w:t>
      </w:r>
    </w:p>
    <w:p w14:paraId="792C9854" w14:textId="77777777" w:rsidR="001B2C53" w:rsidRPr="000E56B5" w:rsidRDefault="00000000" w:rsidP="00BB2094">
      <w:pPr>
        <w:spacing w:after="40" w:line="252" w:lineRule="auto"/>
        <w:ind w:left="1440"/>
        <w:rPr>
          <w:lang w:val="es-ES"/>
        </w:rPr>
      </w:pPr>
      <w:r w:rsidRPr="000E56B5">
        <w:rPr>
          <w:lang w:val="es-ES"/>
        </w:rPr>
        <w:t xml:space="preserve">3. El sistema rechaza la operación y muestra el mensaje de error. RN </w:t>
      </w:r>
      <w:r w:rsidRPr="00BB2094">
        <w:rPr>
          <w:b/>
          <w:bCs/>
          <w:lang w:val="es-ES"/>
        </w:rPr>
        <w:t>AN02</w:t>
      </w:r>
      <w:r w:rsidRPr="000E56B5">
        <w:rPr>
          <w:lang w:val="es-ES"/>
        </w:rPr>
        <w:t>: No. 32.</w:t>
      </w:r>
    </w:p>
    <w:p w14:paraId="3EDCB70A" w14:textId="77777777" w:rsidR="001B2C53" w:rsidRPr="000E56B5" w:rsidRDefault="00000000" w:rsidP="00BB2094">
      <w:pPr>
        <w:spacing w:after="40" w:line="252" w:lineRule="auto"/>
        <w:ind w:left="1440"/>
        <w:rPr>
          <w:lang w:val="es-ES"/>
        </w:rPr>
      </w:pPr>
      <w:r w:rsidRPr="000E56B5">
        <w:rPr>
          <w:lang w:val="es-ES"/>
        </w:rPr>
        <w:t>4. El sistema recarga los datos vigentes.</w:t>
      </w:r>
    </w:p>
    <w:p w14:paraId="3466E375" w14:textId="77777777" w:rsidR="001B2C53" w:rsidRPr="000E56B5" w:rsidRDefault="00000000" w:rsidP="00BB2094">
      <w:pPr>
        <w:spacing w:after="40" w:line="252" w:lineRule="auto"/>
        <w:ind w:left="1440"/>
        <w:rPr>
          <w:lang w:val="es-ES"/>
        </w:rPr>
      </w:pPr>
      <w:r w:rsidRPr="000E56B5">
        <w:rPr>
          <w:lang w:val="es-ES"/>
        </w:rPr>
        <w:t>5. Fin del flujo alterno.</w:t>
      </w:r>
    </w:p>
    <w:p w14:paraId="6A30DDC3" w14:textId="77777777" w:rsidR="001B2C53" w:rsidRPr="000E56B5" w:rsidRDefault="00000000" w:rsidP="000E56B5">
      <w:pPr>
        <w:keepNext/>
        <w:spacing w:before="80" w:after="40" w:line="252" w:lineRule="auto"/>
        <w:ind w:left="720"/>
        <w:rPr>
          <w:lang w:val="es-ES"/>
        </w:rPr>
      </w:pPr>
      <w:r w:rsidRPr="000E56B5">
        <w:rPr>
          <w:b/>
          <w:lang w:val="es-ES"/>
        </w:rPr>
        <w:t>FA29: Error de conexión o almacenamiento</w:t>
      </w:r>
    </w:p>
    <w:p w14:paraId="6FB86F02" w14:textId="77777777" w:rsidR="001B2C53" w:rsidRPr="000E56B5" w:rsidRDefault="00000000" w:rsidP="00BB2094">
      <w:pPr>
        <w:spacing w:after="40" w:line="252" w:lineRule="auto"/>
        <w:ind w:left="1440"/>
        <w:rPr>
          <w:lang w:val="es-ES"/>
        </w:rPr>
      </w:pPr>
      <w:r w:rsidRPr="000E56B5">
        <w:rPr>
          <w:lang w:val="es-ES"/>
        </w:rPr>
        <w:t>1. El sistema detecta un error al consultar, crear o actualizar el usuario.</w:t>
      </w:r>
    </w:p>
    <w:p w14:paraId="11879285" w14:textId="77777777" w:rsidR="001B2C53" w:rsidRPr="000E56B5" w:rsidRDefault="00000000" w:rsidP="00BB2094">
      <w:pPr>
        <w:spacing w:after="40" w:line="252" w:lineRule="auto"/>
        <w:ind w:left="1440"/>
        <w:rPr>
          <w:lang w:val="es-ES"/>
        </w:rPr>
      </w:pPr>
      <w:r w:rsidRPr="000E56B5">
        <w:rPr>
          <w:lang w:val="es-ES"/>
        </w:rPr>
        <w:t>2. El sistema revierte cualquier cambio parcial.</w:t>
      </w:r>
    </w:p>
    <w:p w14:paraId="190CB649" w14:textId="77777777" w:rsidR="001B2C53" w:rsidRPr="000E56B5" w:rsidRDefault="00000000" w:rsidP="00BB2094">
      <w:pPr>
        <w:spacing w:after="40" w:line="252" w:lineRule="auto"/>
        <w:ind w:left="1440"/>
        <w:rPr>
          <w:lang w:val="es-ES"/>
        </w:rPr>
      </w:pPr>
      <w:r w:rsidRPr="000E56B5">
        <w:rPr>
          <w:lang w:val="es-ES"/>
        </w:rPr>
        <w:t xml:space="preserve">3. El sistema muestra el mensaje de error. RN </w:t>
      </w:r>
      <w:r w:rsidRPr="00BB2094">
        <w:rPr>
          <w:b/>
          <w:bCs/>
          <w:lang w:val="es-ES"/>
        </w:rPr>
        <w:t>AN02</w:t>
      </w:r>
      <w:r w:rsidRPr="000E56B5">
        <w:rPr>
          <w:lang w:val="es-ES"/>
        </w:rPr>
        <w:t>: No. 30 o No. 31.</w:t>
      </w:r>
    </w:p>
    <w:p w14:paraId="17B9CA51" w14:textId="77777777" w:rsidR="001B2C53" w:rsidRPr="000E56B5" w:rsidRDefault="00000000" w:rsidP="00BB2094">
      <w:pPr>
        <w:spacing w:after="40" w:line="252" w:lineRule="auto"/>
        <w:ind w:left="1440"/>
        <w:rPr>
          <w:lang w:val="es-ES"/>
        </w:rPr>
      </w:pPr>
      <w:r w:rsidRPr="000E56B5">
        <w:rPr>
          <w:lang w:val="es-ES"/>
        </w:rPr>
        <w:t>4. El sistema registra el error técnico.</w:t>
      </w:r>
    </w:p>
    <w:p w14:paraId="4D9336F4" w14:textId="77777777" w:rsidR="001B2C53" w:rsidRPr="000E56B5" w:rsidRDefault="00000000" w:rsidP="00BB2094">
      <w:pPr>
        <w:spacing w:after="40" w:line="252" w:lineRule="auto"/>
        <w:ind w:left="1440"/>
        <w:rPr>
          <w:lang w:val="es-ES"/>
        </w:rPr>
      </w:pPr>
      <w:r w:rsidRPr="000E56B5">
        <w:rPr>
          <w:lang w:val="es-ES"/>
        </w:rPr>
        <w:t>5. Fin del flujo alterno.</w:t>
      </w:r>
    </w:p>
    <w:p w14:paraId="72950395" w14:textId="77777777" w:rsidR="00BB2094" w:rsidRDefault="00BB2094" w:rsidP="000E56B5">
      <w:pPr>
        <w:keepNext/>
        <w:spacing w:before="80" w:after="40" w:line="252" w:lineRule="auto"/>
        <w:ind w:left="720"/>
        <w:rPr>
          <w:b/>
          <w:lang w:val="es-ES"/>
        </w:rPr>
      </w:pPr>
    </w:p>
    <w:p w14:paraId="23B00AF4" w14:textId="7EDCAAE5" w:rsidR="001B2C53" w:rsidRPr="000E56B5" w:rsidRDefault="00000000" w:rsidP="000E56B5">
      <w:pPr>
        <w:keepNext/>
        <w:spacing w:before="80" w:after="40" w:line="252" w:lineRule="auto"/>
        <w:ind w:left="720"/>
        <w:rPr>
          <w:lang w:val="es-ES"/>
        </w:rPr>
      </w:pPr>
      <w:r w:rsidRPr="000E56B5">
        <w:rPr>
          <w:b/>
          <w:lang w:val="es-ES"/>
        </w:rPr>
        <w:t>FA30: El usuario es una cuenta protegida</w:t>
      </w:r>
    </w:p>
    <w:p w14:paraId="33A10417" w14:textId="77777777" w:rsidR="001B2C53" w:rsidRPr="000E56B5" w:rsidRDefault="00000000" w:rsidP="00BB2094">
      <w:pPr>
        <w:spacing w:after="40" w:line="252" w:lineRule="auto"/>
        <w:ind w:left="1440"/>
        <w:rPr>
          <w:lang w:val="es-ES"/>
        </w:rPr>
      </w:pPr>
      <w:r w:rsidRPr="000E56B5">
        <w:rPr>
          <w:lang w:val="es-ES"/>
        </w:rPr>
        <w:t>1. El sistema identifica una cuenta técnica, de integración o recuperación protegida.</w:t>
      </w:r>
    </w:p>
    <w:p w14:paraId="4326AAD7" w14:textId="77777777" w:rsidR="001B2C53" w:rsidRPr="000E56B5" w:rsidRDefault="00000000" w:rsidP="00BB2094">
      <w:pPr>
        <w:spacing w:after="40" w:line="252" w:lineRule="auto"/>
        <w:ind w:left="1440"/>
        <w:rPr>
          <w:lang w:val="es-ES"/>
        </w:rPr>
      </w:pPr>
      <w:r w:rsidRPr="000E56B5">
        <w:rPr>
          <w:lang w:val="es-ES"/>
        </w:rPr>
        <w:t>2. El sistema permite consultar únicamente la información autorizada.</w:t>
      </w:r>
    </w:p>
    <w:p w14:paraId="3D74D4B2" w14:textId="77777777" w:rsidR="001B2C53" w:rsidRPr="000E56B5" w:rsidRDefault="00000000" w:rsidP="00BB2094">
      <w:pPr>
        <w:spacing w:after="40" w:line="252" w:lineRule="auto"/>
        <w:ind w:left="1440"/>
        <w:rPr>
          <w:lang w:val="es-ES"/>
        </w:rPr>
      </w:pPr>
      <w:r w:rsidRPr="000E56B5">
        <w:rPr>
          <w:lang w:val="es-ES"/>
        </w:rPr>
        <w:t>3. El sistema oculta o deshabilita las acciones Editar, Inactivar y Restablecer Contraseña.</w:t>
      </w:r>
    </w:p>
    <w:p w14:paraId="46107B4B" w14:textId="77777777" w:rsidR="001B2C53" w:rsidRPr="000E56B5" w:rsidRDefault="00000000" w:rsidP="00BB2094">
      <w:pPr>
        <w:spacing w:after="40" w:line="252" w:lineRule="auto"/>
        <w:ind w:left="1440"/>
        <w:rPr>
          <w:lang w:val="es-ES"/>
        </w:rPr>
      </w:pPr>
      <w:r w:rsidRPr="000E56B5">
        <w:rPr>
          <w:lang w:val="es-ES"/>
        </w:rPr>
        <w:t>4. El sistema muestra “La cuenta seleccionada requiere administración especializada”.</w:t>
      </w:r>
    </w:p>
    <w:p w14:paraId="764F7553" w14:textId="59B756A6" w:rsidR="000E56B5" w:rsidRDefault="00000000" w:rsidP="00BB2094">
      <w:pPr>
        <w:spacing w:after="40" w:line="252" w:lineRule="auto"/>
        <w:ind w:left="1440"/>
        <w:rPr>
          <w:lang w:val="es-ES"/>
        </w:rPr>
      </w:pPr>
      <w:r w:rsidRPr="000E56B5">
        <w:rPr>
          <w:lang w:val="es-ES"/>
        </w:rPr>
        <w:t>5. Fin del flujo alterno.</w:t>
      </w:r>
    </w:p>
    <w:p w14:paraId="6154E943" w14:textId="77777777" w:rsidR="000E56B5" w:rsidRPr="000E56B5" w:rsidRDefault="000E56B5" w:rsidP="00BB2094">
      <w:pPr>
        <w:keepNext/>
        <w:spacing w:before="120" w:after="120" w:line="252" w:lineRule="auto"/>
        <w:ind w:firstLine="720"/>
        <w:rPr>
          <w:lang w:val="es-ES"/>
        </w:rPr>
      </w:pPr>
      <w:r w:rsidRPr="000E56B5">
        <w:rPr>
          <w:b/>
          <w:sz w:val="27"/>
          <w:lang w:val="es-ES"/>
        </w:rPr>
        <w:t>2.5. Postcondiciones.</w:t>
      </w:r>
    </w:p>
    <w:p w14:paraId="37841EF6" w14:textId="2A00A890" w:rsidR="001B2C53" w:rsidRPr="000E56B5" w:rsidRDefault="00000000" w:rsidP="00BB2094">
      <w:pPr>
        <w:spacing w:after="40" w:line="252" w:lineRule="auto"/>
        <w:ind w:left="1440"/>
        <w:rPr>
          <w:lang w:val="es-ES"/>
        </w:rPr>
      </w:pPr>
      <w:r w:rsidRPr="000E56B5">
        <w:rPr>
          <w:lang w:val="es-ES"/>
        </w:rPr>
        <w:t xml:space="preserve">2.5.1. El usuario nuevo queda almacenado con nombre, usuario, correo, rol, sucursal, estado y controles de acceso conforme a </w:t>
      </w:r>
      <w:r w:rsidRPr="000E56B5">
        <w:rPr>
          <w:b/>
          <w:bCs/>
          <w:lang w:val="es-ES"/>
        </w:rPr>
        <w:t>RN15</w:t>
      </w:r>
      <w:r w:rsidRPr="000E56B5">
        <w:rPr>
          <w:lang w:val="es-ES"/>
        </w:rPr>
        <w:t>.</w:t>
      </w:r>
    </w:p>
    <w:p w14:paraId="62A48CB8" w14:textId="77777777" w:rsidR="001B2C53" w:rsidRPr="000E56B5" w:rsidRDefault="00000000" w:rsidP="00BB2094">
      <w:pPr>
        <w:spacing w:after="40" w:line="252" w:lineRule="auto"/>
        <w:ind w:left="1440"/>
        <w:rPr>
          <w:lang w:val="es-ES"/>
        </w:rPr>
      </w:pPr>
      <w:r w:rsidRPr="000E56B5">
        <w:rPr>
          <w:lang w:val="es-ES"/>
        </w:rPr>
        <w:t>2.5.2. Las actualizaciones realizadas quedan reflejadas en el registro vigente y conservan la trazabilidad de valores anteriores y nuevos.</w:t>
      </w:r>
    </w:p>
    <w:p w14:paraId="5DB76860" w14:textId="77777777" w:rsidR="001B2C53" w:rsidRPr="000E56B5" w:rsidRDefault="00000000" w:rsidP="00BB2094">
      <w:pPr>
        <w:spacing w:after="40" w:line="252" w:lineRule="auto"/>
        <w:ind w:left="1440"/>
        <w:rPr>
          <w:lang w:val="es-ES"/>
        </w:rPr>
      </w:pPr>
      <w:r w:rsidRPr="000E56B5">
        <w:rPr>
          <w:lang w:val="es-ES"/>
        </w:rPr>
        <w:t xml:space="preserve">2.5.3. Los usuarios inactivos no podrán iniciar sesión, pero su actividad histórica permanecerá disponible. </w:t>
      </w:r>
      <w:r w:rsidRPr="000E56B5">
        <w:rPr>
          <w:b/>
          <w:bCs/>
          <w:lang w:val="es-ES"/>
        </w:rPr>
        <w:t>RN22</w:t>
      </w:r>
      <w:r w:rsidRPr="000E56B5">
        <w:rPr>
          <w:lang w:val="es-ES"/>
        </w:rPr>
        <w:t>.</w:t>
      </w:r>
    </w:p>
    <w:p w14:paraId="602C1C8A" w14:textId="77777777" w:rsidR="001B2C53" w:rsidRPr="000E56B5" w:rsidRDefault="00000000" w:rsidP="00BB2094">
      <w:pPr>
        <w:spacing w:after="40" w:line="252" w:lineRule="auto"/>
        <w:ind w:left="1440"/>
        <w:rPr>
          <w:lang w:val="es-ES"/>
        </w:rPr>
      </w:pPr>
      <w:r w:rsidRPr="000E56B5">
        <w:rPr>
          <w:lang w:val="es-ES"/>
        </w:rPr>
        <w:t>2.5.4. Los desbloqueos y restablecimientos de contraseña invalidarán las sesiones o credenciales anteriores cuando corresponda.</w:t>
      </w:r>
    </w:p>
    <w:p w14:paraId="174FC908" w14:textId="77777777" w:rsidR="001B2C53" w:rsidRPr="000E56B5" w:rsidRDefault="00000000" w:rsidP="00BB2094">
      <w:pPr>
        <w:spacing w:after="40" w:line="252" w:lineRule="auto"/>
        <w:ind w:left="1440"/>
        <w:rPr>
          <w:lang w:val="es-ES"/>
        </w:rPr>
      </w:pPr>
      <w:r w:rsidRPr="000E56B5">
        <w:rPr>
          <w:lang w:val="es-ES"/>
        </w:rPr>
        <w:t xml:space="preserve">2.5.5. La contraseña temporal deberá almacenarse de forma segura y nunca quedará visible en bitácoras o consultas. </w:t>
      </w:r>
      <w:r w:rsidRPr="000E56B5">
        <w:rPr>
          <w:b/>
          <w:bCs/>
          <w:lang w:val="es-ES"/>
        </w:rPr>
        <w:t>RN21</w:t>
      </w:r>
      <w:r w:rsidRPr="000E56B5">
        <w:rPr>
          <w:lang w:val="es-ES"/>
        </w:rPr>
        <w:t>.</w:t>
      </w:r>
    </w:p>
    <w:p w14:paraId="6ADFE4C9" w14:textId="77777777" w:rsidR="001B2C53" w:rsidRPr="000E56B5" w:rsidRDefault="00000000" w:rsidP="00BB2094">
      <w:pPr>
        <w:spacing w:after="40" w:line="252" w:lineRule="auto"/>
        <w:ind w:left="1440"/>
        <w:rPr>
          <w:lang w:val="es-ES"/>
        </w:rPr>
      </w:pPr>
      <w:r w:rsidRPr="000E56B5">
        <w:rPr>
          <w:lang w:val="es-ES"/>
        </w:rPr>
        <w:t xml:space="preserve">2.5.6. La creación, actualización, cambio de estado, desbloqueo, restablecimiento y cambio de rol quedarán registrados en bitácora. </w:t>
      </w:r>
      <w:r w:rsidRPr="000E56B5">
        <w:rPr>
          <w:b/>
          <w:bCs/>
          <w:lang w:val="es-ES"/>
        </w:rPr>
        <w:t>RN18 RN19</w:t>
      </w:r>
      <w:r w:rsidRPr="000E56B5">
        <w:rPr>
          <w:lang w:val="es-ES"/>
        </w:rPr>
        <w:t>.</w:t>
      </w:r>
    </w:p>
    <w:p w14:paraId="2A58EBA8" w14:textId="77777777" w:rsidR="001B2C53" w:rsidRPr="000E56B5" w:rsidRDefault="00000000" w:rsidP="00BB2094">
      <w:pPr>
        <w:spacing w:after="40" w:line="252" w:lineRule="auto"/>
        <w:ind w:left="1440"/>
        <w:rPr>
          <w:lang w:val="es-ES"/>
        </w:rPr>
      </w:pPr>
      <w:r w:rsidRPr="000E56B5">
        <w:rPr>
          <w:lang w:val="es-ES"/>
        </w:rPr>
        <w:t xml:space="preserve">2.5.7. El usuario recibirá la notificación correspondiente cuando exista un canal válido. </w:t>
      </w:r>
      <w:r w:rsidRPr="000E56B5">
        <w:rPr>
          <w:b/>
          <w:bCs/>
          <w:lang w:val="es-ES"/>
        </w:rPr>
        <w:t>RN14</w:t>
      </w:r>
      <w:r w:rsidRPr="000E56B5">
        <w:rPr>
          <w:lang w:val="es-ES"/>
        </w:rPr>
        <w:t>.</w:t>
      </w:r>
    </w:p>
    <w:p w14:paraId="30555098" w14:textId="77777777" w:rsidR="001B2C53" w:rsidRPr="000E56B5" w:rsidRDefault="00000000" w:rsidP="00BB2094">
      <w:pPr>
        <w:spacing w:after="40" w:line="252" w:lineRule="auto"/>
        <w:ind w:left="1440"/>
        <w:rPr>
          <w:lang w:val="es-ES"/>
        </w:rPr>
      </w:pPr>
      <w:r w:rsidRPr="000E56B5">
        <w:rPr>
          <w:lang w:val="es-ES"/>
        </w:rPr>
        <w:t>2.5.8. En caso de error, el sistema no deberá conservar registros parciales ni cambios sin auditoría.</w:t>
      </w:r>
    </w:p>
    <w:p w14:paraId="54019269" w14:textId="77777777" w:rsidR="001B2C53" w:rsidRPr="000E56B5" w:rsidRDefault="00000000" w:rsidP="00BB2094">
      <w:pPr>
        <w:spacing w:after="40" w:line="252" w:lineRule="auto"/>
        <w:ind w:left="1440"/>
        <w:rPr>
          <w:lang w:val="es-ES"/>
        </w:rPr>
      </w:pPr>
      <w:r w:rsidRPr="000E56B5">
        <w:rPr>
          <w:lang w:val="es-ES"/>
        </w:rPr>
        <w:t>2.5.9. Los permisos efectivos del usuario deberán corresponder al rol y ámbito vigentes después de la operación.</w:t>
      </w:r>
    </w:p>
    <w:p w14:paraId="5B5AB304" w14:textId="77777777" w:rsidR="001B2C53" w:rsidRPr="000E56B5" w:rsidRDefault="00000000">
      <w:pPr>
        <w:keepNext/>
        <w:spacing w:before="120" w:after="120" w:line="252" w:lineRule="auto"/>
        <w:rPr>
          <w:lang w:val="es-ES"/>
        </w:rPr>
      </w:pPr>
      <w:r w:rsidRPr="000E56B5">
        <w:rPr>
          <w:b/>
          <w:sz w:val="27"/>
          <w:lang w:val="es-ES"/>
        </w:rPr>
        <w:t>3. Requerimientos Suplementarios o no Funcionales</w:t>
      </w:r>
    </w:p>
    <w:p w14:paraId="4192775F" w14:textId="77777777" w:rsidR="001B2C53" w:rsidRPr="000E56B5" w:rsidRDefault="00000000" w:rsidP="000E56B5">
      <w:pPr>
        <w:spacing w:after="40" w:line="252" w:lineRule="auto"/>
        <w:ind w:left="720"/>
        <w:rPr>
          <w:lang w:val="es-ES"/>
        </w:rPr>
      </w:pPr>
      <w:r w:rsidRPr="000E56B5">
        <w:rPr>
          <w:lang w:val="es-ES"/>
        </w:rPr>
        <w:t>3.1. Las consultas y validaciones de usuarios deberán completarse en un tiempo máximo de cinco segundos en condiciones normales.</w:t>
      </w:r>
    </w:p>
    <w:p w14:paraId="2AFA45F7" w14:textId="77777777" w:rsidR="001B2C53" w:rsidRPr="000E56B5" w:rsidRDefault="00000000" w:rsidP="000E56B5">
      <w:pPr>
        <w:spacing w:after="40" w:line="252" w:lineRule="auto"/>
        <w:ind w:left="720"/>
        <w:rPr>
          <w:lang w:val="es-ES"/>
        </w:rPr>
      </w:pPr>
      <w:r w:rsidRPr="000E56B5">
        <w:rPr>
          <w:lang w:val="es-ES"/>
        </w:rPr>
        <w:t xml:space="preserve">3.2. Las contraseñas deberán almacenarse utilizando algoritmos de derivación seguros y nunca podrán mostrarse, exportarse o registrarse en texto plano. </w:t>
      </w:r>
      <w:r w:rsidRPr="000E56B5">
        <w:rPr>
          <w:b/>
          <w:bCs/>
          <w:lang w:val="es-ES"/>
        </w:rPr>
        <w:t>RN21</w:t>
      </w:r>
      <w:r w:rsidRPr="000E56B5">
        <w:rPr>
          <w:lang w:val="es-ES"/>
        </w:rPr>
        <w:t>.</w:t>
      </w:r>
    </w:p>
    <w:p w14:paraId="5E5ACF06" w14:textId="77777777" w:rsidR="001B2C53" w:rsidRPr="000E56B5" w:rsidRDefault="00000000" w:rsidP="000E56B5">
      <w:pPr>
        <w:spacing w:after="40" w:line="252" w:lineRule="auto"/>
        <w:ind w:left="720"/>
        <w:rPr>
          <w:lang w:val="es-ES"/>
        </w:rPr>
      </w:pPr>
      <w:r w:rsidRPr="000E56B5">
        <w:rPr>
          <w:lang w:val="es-ES"/>
        </w:rPr>
        <w:t>3.3. La creación o actualización del usuario y el registro de bitácora deberán ejecutarse de manera transaccional.</w:t>
      </w:r>
    </w:p>
    <w:p w14:paraId="5CC4FF28" w14:textId="77777777" w:rsidR="001B2C53" w:rsidRPr="000E56B5" w:rsidRDefault="00000000" w:rsidP="000E56B5">
      <w:pPr>
        <w:spacing w:after="40" w:line="252" w:lineRule="auto"/>
        <w:ind w:left="720"/>
        <w:rPr>
          <w:lang w:val="es-ES"/>
        </w:rPr>
      </w:pPr>
      <w:r w:rsidRPr="000E56B5">
        <w:rPr>
          <w:lang w:val="es-ES"/>
        </w:rPr>
        <w:t>3.4. El sistema deberá aplicar control de concurrencia para impedir que dos Administradores sobrescriban cambios sobre el mismo usuario.</w:t>
      </w:r>
    </w:p>
    <w:p w14:paraId="0C7D838A" w14:textId="77777777" w:rsidR="001B2C53" w:rsidRPr="000E56B5" w:rsidRDefault="00000000" w:rsidP="000E56B5">
      <w:pPr>
        <w:spacing w:after="40" w:line="252" w:lineRule="auto"/>
        <w:ind w:left="720"/>
        <w:rPr>
          <w:lang w:val="es-ES"/>
        </w:rPr>
      </w:pPr>
      <w:r w:rsidRPr="000E56B5">
        <w:rPr>
          <w:lang w:val="es-ES"/>
        </w:rPr>
        <w:t xml:space="preserve">3.5. Solo los roles autorizados podrán consultar o modificar usuarios, roles, estados y ámbitos. </w:t>
      </w:r>
      <w:r w:rsidRPr="000E56B5">
        <w:rPr>
          <w:b/>
          <w:bCs/>
          <w:lang w:val="es-ES"/>
        </w:rPr>
        <w:t>RN01 RN21.</w:t>
      </w:r>
    </w:p>
    <w:p w14:paraId="462C0F16" w14:textId="77777777" w:rsidR="001B2C53" w:rsidRPr="000E56B5" w:rsidRDefault="00000000" w:rsidP="000E56B5">
      <w:pPr>
        <w:spacing w:after="40" w:line="252" w:lineRule="auto"/>
        <w:ind w:left="720"/>
        <w:rPr>
          <w:lang w:val="es-ES"/>
        </w:rPr>
      </w:pPr>
      <w:r w:rsidRPr="000E56B5">
        <w:rPr>
          <w:lang w:val="es-ES"/>
        </w:rPr>
        <w:t>3.6. Los listados y exportaciones deberán minimizar la exposición de datos personales y no incluir credenciales, tokens o secretos.</w:t>
      </w:r>
    </w:p>
    <w:p w14:paraId="234BA38C" w14:textId="77777777" w:rsidR="001B2C53" w:rsidRPr="000E56B5" w:rsidRDefault="00000000" w:rsidP="000E56B5">
      <w:pPr>
        <w:spacing w:after="40" w:line="252" w:lineRule="auto"/>
        <w:ind w:left="720"/>
        <w:rPr>
          <w:lang w:val="es-ES"/>
        </w:rPr>
      </w:pPr>
      <w:r w:rsidRPr="000E56B5">
        <w:rPr>
          <w:lang w:val="es-ES"/>
        </w:rPr>
        <w:t>3.7. El sistema deberá revocar sesiones activas cuando un usuario sea inactivado, bloqueado o tenga un cambio sensible de credenciales o rol.</w:t>
      </w:r>
    </w:p>
    <w:p w14:paraId="27CE028F" w14:textId="77777777" w:rsidR="001B2C53" w:rsidRPr="000E56B5" w:rsidRDefault="00000000" w:rsidP="000E56B5">
      <w:pPr>
        <w:spacing w:after="40" w:line="252" w:lineRule="auto"/>
        <w:ind w:left="720"/>
        <w:rPr>
          <w:lang w:val="es-ES"/>
        </w:rPr>
      </w:pPr>
      <w:r w:rsidRPr="000E56B5">
        <w:rPr>
          <w:lang w:val="es-ES"/>
        </w:rPr>
        <w:t xml:space="preserve">3.8. Toda acción exitosa o fallida deberá registrarse en bitácora con usuario, rol, fecha, hora, IP, acción, referencia, resultado y cambios relevantes. </w:t>
      </w:r>
      <w:r w:rsidRPr="000E56B5">
        <w:rPr>
          <w:b/>
          <w:bCs/>
          <w:lang w:val="es-ES"/>
        </w:rPr>
        <w:t>RN18 RN19.</w:t>
      </w:r>
    </w:p>
    <w:p w14:paraId="2544F37B" w14:textId="77777777" w:rsidR="001B2C53" w:rsidRPr="000E56B5" w:rsidRDefault="00000000" w:rsidP="000E56B5">
      <w:pPr>
        <w:spacing w:after="40" w:line="252" w:lineRule="auto"/>
        <w:ind w:left="720"/>
        <w:rPr>
          <w:lang w:val="es-ES"/>
        </w:rPr>
      </w:pPr>
      <w:r w:rsidRPr="000E56B5">
        <w:rPr>
          <w:lang w:val="es-ES"/>
        </w:rPr>
        <w:t xml:space="preserve">3.9. Las cuentas con actividad histórica deberán inactivarse en lugar de eliminarse físicamente. </w:t>
      </w:r>
      <w:r w:rsidRPr="000E56B5">
        <w:rPr>
          <w:b/>
          <w:bCs/>
          <w:lang w:val="es-ES"/>
        </w:rPr>
        <w:t>RN22</w:t>
      </w:r>
      <w:r w:rsidRPr="000E56B5">
        <w:rPr>
          <w:lang w:val="es-ES"/>
        </w:rPr>
        <w:t>.</w:t>
      </w:r>
    </w:p>
    <w:p w14:paraId="613D6CC1" w14:textId="77777777" w:rsidR="001B2C53" w:rsidRPr="000E56B5" w:rsidRDefault="00000000" w:rsidP="000E56B5">
      <w:pPr>
        <w:spacing w:after="40" w:line="252" w:lineRule="auto"/>
        <w:ind w:left="720"/>
        <w:rPr>
          <w:lang w:val="es-ES"/>
        </w:rPr>
      </w:pPr>
      <w:r w:rsidRPr="000E56B5">
        <w:rPr>
          <w:lang w:val="es-ES"/>
        </w:rPr>
        <w:t xml:space="preserve">3.10. El sistema deberá prevenir que quede sin al menos una cuenta </w:t>
      </w:r>
      <w:proofErr w:type="gramStart"/>
      <w:r w:rsidRPr="000E56B5">
        <w:rPr>
          <w:lang w:val="es-ES"/>
        </w:rPr>
        <w:t>Administrador activa</w:t>
      </w:r>
      <w:proofErr w:type="gramEnd"/>
      <w:r w:rsidRPr="000E56B5">
        <w:rPr>
          <w:lang w:val="es-ES"/>
        </w:rPr>
        <w:t xml:space="preserve"> para recuperación y continuidad operativa.</w:t>
      </w:r>
    </w:p>
    <w:p w14:paraId="0C82155D" w14:textId="77777777" w:rsidR="001B2C53" w:rsidRPr="000E56B5" w:rsidRDefault="00000000" w:rsidP="000E56B5">
      <w:pPr>
        <w:spacing w:after="40" w:line="252" w:lineRule="auto"/>
        <w:ind w:left="720"/>
        <w:rPr>
          <w:lang w:val="es-ES"/>
        </w:rPr>
      </w:pPr>
      <w:r w:rsidRPr="000E56B5">
        <w:rPr>
          <w:lang w:val="es-ES"/>
        </w:rPr>
        <w:t>3.11. Las notificaciones de acceso deberán evitar el envío de contraseñas en texto plano y utilizar mecanismos temporales o seguros.</w:t>
      </w:r>
    </w:p>
    <w:p w14:paraId="757A3DD0" w14:textId="77777777" w:rsidR="001B2C53" w:rsidRPr="000E56B5" w:rsidRDefault="00000000" w:rsidP="000E56B5">
      <w:pPr>
        <w:spacing w:after="40" w:line="252" w:lineRule="auto"/>
        <w:ind w:left="720"/>
        <w:rPr>
          <w:lang w:val="es-ES"/>
        </w:rPr>
      </w:pPr>
      <w:r w:rsidRPr="000E56B5">
        <w:rPr>
          <w:lang w:val="es-ES"/>
        </w:rPr>
        <w:lastRenderedPageBreak/>
        <w:t>3.12. La interfaz deberá funcionar en navegadores modernos y adaptarse a computadoras y tabletas utilizadas por el personal administrativo.</w:t>
      </w:r>
    </w:p>
    <w:p w14:paraId="6DA25B22" w14:textId="77777777" w:rsidR="001B2C53" w:rsidRPr="000E56B5" w:rsidRDefault="00000000" w:rsidP="000E56B5">
      <w:pPr>
        <w:spacing w:after="40" w:line="252" w:lineRule="auto"/>
        <w:ind w:left="720"/>
        <w:rPr>
          <w:lang w:val="es-ES"/>
        </w:rPr>
      </w:pPr>
      <w:r w:rsidRPr="000E56B5">
        <w:rPr>
          <w:lang w:val="es-ES"/>
        </w:rPr>
        <w:t>3.13. La comunicación deberá realizarse mediante HTTPS y cumplir la política de expiración, bloqueo y recuperación de sesiones.</w:t>
      </w:r>
    </w:p>
    <w:p w14:paraId="088F09E3" w14:textId="77777777" w:rsidR="001B2C53" w:rsidRPr="000E56B5" w:rsidRDefault="00000000" w:rsidP="000E56B5">
      <w:pPr>
        <w:spacing w:after="40" w:line="252" w:lineRule="auto"/>
        <w:ind w:left="720"/>
        <w:rPr>
          <w:lang w:val="es-ES"/>
        </w:rPr>
      </w:pPr>
      <w:r w:rsidRPr="000E56B5">
        <w:rPr>
          <w:lang w:val="es-ES"/>
        </w:rPr>
        <w:t>3.14. El sistema deberá permitir auditar los cambios de rol, sucursal, correo, estado, bloqueo y restablecimiento sin exponer información sensible.</w:t>
      </w:r>
    </w:p>
    <w:p w14:paraId="727AF78B" w14:textId="77777777" w:rsidR="001B2C53" w:rsidRPr="000E56B5" w:rsidRDefault="00000000" w:rsidP="000E56B5">
      <w:pPr>
        <w:spacing w:after="40" w:line="252" w:lineRule="auto"/>
        <w:ind w:left="720"/>
        <w:rPr>
          <w:lang w:val="es-ES"/>
        </w:rPr>
      </w:pPr>
      <w:r w:rsidRPr="000E56B5">
        <w:rPr>
          <w:lang w:val="es-ES"/>
        </w:rPr>
        <w:t>3.15. Los permisos modificados deberán aplicarse en el siguiente acceso o inmediatamente cuando la política de seguridad exija revocar la sesión vigente.</w:t>
      </w:r>
    </w:p>
    <w:p w14:paraId="72778488" w14:textId="77777777" w:rsidR="001B2C53" w:rsidRPr="000E56B5" w:rsidRDefault="00000000">
      <w:pPr>
        <w:keepNext/>
        <w:spacing w:before="120" w:after="120" w:line="252" w:lineRule="auto"/>
        <w:rPr>
          <w:lang w:val="es-ES"/>
        </w:rPr>
      </w:pPr>
      <w:r w:rsidRPr="000E56B5">
        <w:rPr>
          <w:b/>
          <w:sz w:val="27"/>
          <w:lang w:val="es-ES"/>
        </w:rPr>
        <w:t>4. Anexos</w:t>
      </w:r>
    </w:p>
    <w:p w14:paraId="6E244B1E" w14:textId="77777777" w:rsidR="001B2C53" w:rsidRPr="000E56B5" w:rsidRDefault="00000000" w:rsidP="000E56B5">
      <w:pPr>
        <w:keepNext/>
        <w:spacing w:before="120" w:after="120" w:line="252" w:lineRule="auto"/>
        <w:ind w:left="720"/>
        <w:rPr>
          <w:lang w:val="es-ES"/>
        </w:rPr>
      </w:pPr>
      <w:r w:rsidRPr="000E56B5">
        <w:rPr>
          <w:b/>
          <w:sz w:val="27"/>
          <w:lang w:val="es-ES"/>
        </w:rPr>
        <w:t>4.1. Reglas de Negocio:</w:t>
      </w:r>
    </w:p>
    <w:p w14:paraId="0162A587" w14:textId="74615B36" w:rsidR="001B2C53" w:rsidRPr="000E56B5" w:rsidRDefault="00000000" w:rsidP="000E56B5">
      <w:pPr>
        <w:spacing w:after="40" w:line="252" w:lineRule="auto"/>
        <w:ind w:left="1440"/>
        <w:rPr>
          <w:lang w:val="es-ES"/>
        </w:rPr>
      </w:pPr>
      <w:r w:rsidRPr="000E56B5">
        <w:rPr>
          <w:lang w:val="es-ES"/>
        </w:rPr>
        <w:t>4.1.1. Ver Documento: Reglas de Negocio para Casos de Uso.</w:t>
      </w:r>
    </w:p>
    <w:p w14:paraId="4074E79C" w14:textId="77777777" w:rsidR="001B2C53" w:rsidRPr="000E56B5" w:rsidRDefault="00000000" w:rsidP="000E56B5">
      <w:pPr>
        <w:spacing w:after="40" w:line="252" w:lineRule="auto"/>
        <w:ind w:left="1440"/>
        <w:rPr>
          <w:lang w:val="es-ES"/>
        </w:rPr>
      </w:pPr>
      <w:r w:rsidRPr="000E56B5">
        <w:rPr>
          <w:lang w:val="es-ES"/>
        </w:rPr>
        <w:t>4.1.2. Reglas relacionadas</w:t>
      </w:r>
      <w:r w:rsidRPr="000E56B5">
        <w:rPr>
          <w:b/>
          <w:bCs/>
          <w:lang w:val="es-ES"/>
        </w:rPr>
        <w:t>: RN01, RN14, RN15, RN16, RN18, RN19, RN21 y RN22.</w:t>
      </w:r>
    </w:p>
    <w:p w14:paraId="5FE63505" w14:textId="77777777" w:rsidR="001B2C53" w:rsidRPr="000E56B5" w:rsidRDefault="00000000" w:rsidP="000E56B5">
      <w:pPr>
        <w:spacing w:after="40" w:line="252" w:lineRule="auto"/>
        <w:ind w:left="1440"/>
        <w:rPr>
          <w:lang w:val="es-ES"/>
        </w:rPr>
      </w:pPr>
      <w:r w:rsidRPr="000E56B5">
        <w:rPr>
          <w:lang w:val="es-ES"/>
        </w:rPr>
        <w:t xml:space="preserve">4.1.3. Mensajes relacionados: </w:t>
      </w:r>
      <w:r w:rsidRPr="000E56B5">
        <w:rPr>
          <w:b/>
          <w:bCs/>
          <w:lang w:val="es-ES"/>
        </w:rPr>
        <w:t>AN01 No. 13, No. 14 y No. 20; AN02 No. 3, No. 4, No. 5, No. 6, No. 7, No. 24, No. 25, No. 26, No. 28, No. 30, No. 31 y No. 32</w:t>
      </w:r>
      <w:r w:rsidRPr="000E56B5">
        <w:rPr>
          <w:lang w:val="es-ES"/>
        </w:rPr>
        <w:t>.</w:t>
      </w:r>
    </w:p>
    <w:p w14:paraId="1D8CF4F5" w14:textId="77777777" w:rsidR="001B2C53" w:rsidRPr="000E56B5" w:rsidRDefault="00000000" w:rsidP="000E56B5">
      <w:pPr>
        <w:keepNext/>
        <w:spacing w:before="120" w:after="120" w:line="252" w:lineRule="auto"/>
        <w:ind w:left="720"/>
        <w:rPr>
          <w:lang w:val="es-ES"/>
        </w:rPr>
      </w:pPr>
      <w:r w:rsidRPr="000E56B5">
        <w:rPr>
          <w:b/>
          <w:sz w:val="27"/>
          <w:lang w:val="es-ES"/>
        </w:rPr>
        <w:t>4.2. Casos de Uso Relacionados:</w:t>
      </w:r>
    </w:p>
    <w:p w14:paraId="439E234F" w14:textId="77777777" w:rsidR="001B2C53" w:rsidRPr="000E56B5" w:rsidRDefault="00000000" w:rsidP="000E56B5">
      <w:pPr>
        <w:spacing w:after="40" w:line="252" w:lineRule="auto"/>
        <w:ind w:left="1440"/>
        <w:rPr>
          <w:lang w:val="es-ES"/>
        </w:rPr>
      </w:pPr>
      <w:r w:rsidRPr="000E56B5">
        <w:rPr>
          <w:lang w:val="es-ES"/>
        </w:rPr>
        <w:t>4.2.1. CU-01 Iniciar Sesión.</w:t>
      </w:r>
    </w:p>
    <w:p w14:paraId="24BD7268" w14:textId="77777777" w:rsidR="001B2C53" w:rsidRPr="000E56B5" w:rsidRDefault="00000000" w:rsidP="000E56B5">
      <w:pPr>
        <w:spacing w:after="40" w:line="252" w:lineRule="auto"/>
        <w:ind w:left="1440"/>
        <w:rPr>
          <w:lang w:val="es-ES"/>
        </w:rPr>
      </w:pPr>
      <w:r w:rsidRPr="000E56B5">
        <w:rPr>
          <w:lang w:val="es-ES"/>
        </w:rPr>
        <w:t>4.2.2. CU-04 Administrar Casos.</w:t>
      </w:r>
    </w:p>
    <w:p w14:paraId="12DAB80E" w14:textId="77777777" w:rsidR="001B2C53" w:rsidRPr="000E56B5" w:rsidRDefault="00000000" w:rsidP="000E56B5">
      <w:pPr>
        <w:spacing w:after="40" w:line="252" w:lineRule="auto"/>
        <w:ind w:left="1440"/>
        <w:rPr>
          <w:lang w:val="es-ES"/>
        </w:rPr>
      </w:pPr>
      <w:r w:rsidRPr="000E56B5">
        <w:rPr>
          <w:lang w:val="es-ES"/>
        </w:rPr>
        <w:t xml:space="preserve">4.2.3. CU-05 Asignar </w:t>
      </w:r>
      <w:proofErr w:type="gramStart"/>
      <w:r w:rsidRPr="000E56B5">
        <w:rPr>
          <w:lang w:val="es-ES"/>
        </w:rPr>
        <w:t>Responsable</w:t>
      </w:r>
      <w:proofErr w:type="gramEnd"/>
      <w:r w:rsidRPr="000E56B5">
        <w:rPr>
          <w:lang w:val="es-ES"/>
        </w:rPr>
        <w:t>.</w:t>
      </w:r>
    </w:p>
    <w:p w14:paraId="6BD3B45F" w14:textId="77777777" w:rsidR="001B2C53" w:rsidRPr="000E56B5" w:rsidRDefault="00000000" w:rsidP="000E56B5">
      <w:pPr>
        <w:spacing w:after="40" w:line="252" w:lineRule="auto"/>
        <w:ind w:left="1440"/>
        <w:rPr>
          <w:lang w:val="es-ES"/>
        </w:rPr>
      </w:pPr>
      <w:r w:rsidRPr="000E56B5">
        <w:rPr>
          <w:lang w:val="es-ES"/>
        </w:rPr>
        <w:t>4.2.4. CU-10 Administrar Roles y Permisos.</w:t>
      </w:r>
    </w:p>
    <w:p w14:paraId="33BB7EB3" w14:textId="77777777" w:rsidR="001B2C53" w:rsidRPr="000E56B5" w:rsidRDefault="00000000" w:rsidP="000E56B5">
      <w:pPr>
        <w:spacing w:after="40" w:line="252" w:lineRule="auto"/>
        <w:ind w:left="1440"/>
        <w:rPr>
          <w:lang w:val="es-ES"/>
        </w:rPr>
      </w:pPr>
      <w:r w:rsidRPr="000E56B5">
        <w:rPr>
          <w:lang w:val="es-ES"/>
        </w:rPr>
        <w:t>4.2.5. CU-11 Administrar Sucursales.</w:t>
      </w:r>
    </w:p>
    <w:p w14:paraId="3AF858F1" w14:textId="77777777" w:rsidR="001B2C53" w:rsidRPr="000E56B5" w:rsidRDefault="00000000" w:rsidP="000E56B5">
      <w:pPr>
        <w:spacing w:after="40" w:line="252" w:lineRule="auto"/>
        <w:ind w:left="1440"/>
        <w:rPr>
          <w:lang w:val="es-ES"/>
        </w:rPr>
      </w:pPr>
      <w:r w:rsidRPr="000E56B5">
        <w:rPr>
          <w:lang w:val="es-ES"/>
        </w:rPr>
        <w:t>4.2.6. CU-12 Generar Reportes.</w:t>
      </w:r>
    </w:p>
    <w:p w14:paraId="6478ED11" w14:textId="77777777" w:rsidR="001B2C53" w:rsidRPr="000E56B5" w:rsidRDefault="00000000" w:rsidP="000E56B5">
      <w:pPr>
        <w:spacing w:after="40" w:line="252" w:lineRule="auto"/>
        <w:ind w:left="1440"/>
        <w:rPr>
          <w:lang w:val="es-ES"/>
        </w:rPr>
      </w:pPr>
      <w:r w:rsidRPr="000E56B5">
        <w:rPr>
          <w:lang w:val="es-ES"/>
        </w:rPr>
        <w:t>4.2.7. CU-13 Consultar Bitácora de Auditoría.</w:t>
      </w:r>
    </w:p>
    <w:p w14:paraId="0E2B8503" w14:textId="77777777" w:rsidR="001B2C53" w:rsidRDefault="00000000" w:rsidP="000E56B5">
      <w:pPr>
        <w:spacing w:after="40" w:line="252" w:lineRule="auto"/>
        <w:ind w:left="1440"/>
      </w:pPr>
      <w:r>
        <w:t>4.2.8. CU-14 Administrar Notificaciones.</w:t>
      </w:r>
    </w:p>
    <w:p w14:paraId="369A83C8" w14:textId="77777777" w:rsidR="001B2C53" w:rsidRDefault="00000000">
      <w:pPr>
        <w:keepNext/>
        <w:spacing w:before="120" w:after="120" w:line="252" w:lineRule="auto"/>
      </w:pPr>
      <w:r>
        <w:rPr>
          <w:b/>
          <w:sz w:val="27"/>
        </w:rPr>
        <w:t>5. Firmas Necesarias</w:t>
      </w:r>
    </w:p>
    <w:tbl>
      <w:tblPr>
        <w:tblW w:w="90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04"/>
        <w:gridCol w:w="3371"/>
        <w:gridCol w:w="2596"/>
      </w:tblGrid>
      <w:tr w:rsidR="000E56B5" w14:paraId="24F04FB0" w14:textId="77777777" w:rsidTr="004A26AA">
        <w:trPr>
          <w:trHeight w:val="590"/>
        </w:trPr>
        <w:tc>
          <w:tcPr>
            <w:tcW w:w="3103"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575393BC" w14:textId="77777777" w:rsidR="000E56B5" w:rsidRDefault="000E56B5" w:rsidP="004A26AA">
            <w:pPr>
              <w:spacing w:after="0"/>
              <w:jc w:val="center"/>
            </w:pPr>
            <w:r>
              <w:rPr>
                <w:sz w:val="24"/>
                <w:szCs w:val="24"/>
              </w:rPr>
              <w:t> </w:t>
            </w:r>
            <w:r>
              <w:rPr>
                <w:b/>
                <w:bCs/>
                <w:i/>
                <w:iCs/>
              </w:rPr>
              <w:t>Persona</w:t>
            </w:r>
            <w:r>
              <w:t xml:space="preserve">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3C5771B5" w14:textId="77777777" w:rsidR="000E56B5" w:rsidRDefault="000E56B5" w:rsidP="004A26AA">
            <w:pPr>
              <w:spacing w:after="0"/>
              <w:jc w:val="center"/>
            </w:pPr>
            <w:r>
              <w:rPr>
                <w:b/>
                <w:bCs/>
                <w:i/>
                <w:iCs/>
              </w:rPr>
              <w:t>Sector</w:t>
            </w:r>
            <w: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01B20180" w14:textId="77777777" w:rsidR="000E56B5" w:rsidRDefault="000E56B5" w:rsidP="004A26AA">
            <w:pPr>
              <w:spacing w:after="0"/>
              <w:jc w:val="center"/>
            </w:pPr>
            <w:proofErr w:type="spellStart"/>
            <w:r>
              <w:rPr>
                <w:b/>
                <w:bCs/>
                <w:i/>
                <w:iCs/>
              </w:rPr>
              <w:t>Firma</w:t>
            </w:r>
            <w:proofErr w:type="spellEnd"/>
            <w:r>
              <w:t xml:space="preserve"> </w:t>
            </w:r>
          </w:p>
        </w:tc>
      </w:tr>
      <w:tr w:rsidR="000E56B5" w14:paraId="429AE685" w14:textId="77777777" w:rsidTr="004A26AA">
        <w:trPr>
          <w:trHeight w:val="590"/>
        </w:trPr>
        <w:tc>
          <w:tcPr>
            <w:tcW w:w="3103"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322DD1A8" w14:textId="77777777" w:rsidR="000E56B5" w:rsidRDefault="000E56B5"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Edy Ramírez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22D0E5C9" w14:textId="77777777" w:rsidR="000E56B5" w:rsidRDefault="000E56B5"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430C1BFF" w14:textId="77777777" w:rsidR="000E56B5" w:rsidRDefault="000E56B5"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E56B5" w14:paraId="5BFDEBFC" w14:textId="77777777" w:rsidTr="004A26AA">
        <w:trPr>
          <w:trHeight w:val="590"/>
        </w:trPr>
        <w:tc>
          <w:tcPr>
            <w:tcW w:w="3103"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4B8A50D6" w14:textId="77777777" w:rsidR="000E56B5" w:rsidRDefault="000E56B5"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144BF763" w14:textId="77777777" w:rsidR="000E56B5" w:rsidRDefault="000E56B5"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415E5C0B" w14:textId="77777777" w:rsidR="000E56B5" w:rsidRDefault="000E56B5"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62C8A3FE" w14:textId="77777777" w:rsidR="00E02734" w:rsidRDefault="00E02734"/>
    <w:sectPr w:rsidR="00E02734" w:rsidSect="00034616">
      <w:headerReference w:type="default" r:id="rId8"/>
      <w:footerReference w:type="default" r:id="rId9"/>
      <w:pgSz w:w="11906" w:h="16838"/>
      <w:pgMar w:top="1361" w:right="1417" w:bottom="1134" w:left="1417" w:header="34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2D67F" w14:textId="77777777" w:rsidR="00E02734" w:rsidRDefault="00E02734">
      <w:pPr>
        <w:spacing w:after="0" w:line="240" w:lineRule="auto"/>
      </w:pPr>
      <w:r>
        <w:separator/>
      </w:r>
    </w:p>
  </w:endnote>
  <w:endnote w:type="continuationSeparator" w:id="0">
    <w:p w14:paraId="49C4170F" w14:textId="77777777" w:rsidR="00E02734" w:rsidRDefault="00E02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14E88" w14:textId="77777777" w:rsidR="001B2C53" w:rsidRPr="000E56B5" w:rsidRDefault="00000000">
    <w:pPr>
      <w:pStyle w:val="Piedepgina"/>
      <w:jc w:val="center"/>
      <w:rPr>
        <w:lang w:val="es-ES"/>
      </w:rPr>
    </w:pPr>
    <w:r w:rsidRPr="000E56B5">
      <w:rPr>
        <w:sz w:val="18"/>
        <w:lang w:val="es-ES"/>
      </w:rPr>
      <w:t>Sistema de Gestión de Quejas para Empresa de Comida Rápida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7C357" w14:textId="77777777" w:rsidR="00E02734" w:rsidRDefault="00E02734">
      <w:pPr>
        <w:spacing w:after="0" w:line="240" w:lineRule="auto"/>
      </w:pPr>
      <w:r>
        <w:separator/>
      </w:r>
    </w:p>
  </w:footnote>
  <w:footnote w:type="continuationSeparator" w:id="0">
    <w:p w14:paraId="37DE6042" w14:textId="77777777" w:rsidR="00E02734" w:rsidRDefault="00E027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28A65" w14:textId="77777777" w:rsidR="001B2C53" w:rsidRDefault="001B2C53">
    <w:pPr>
      <w:pStyle w:val="Encabezado"/>
    </w:pPr>
  </w:p>
  <w:tbl>
    <w:tblPr>
      <w:tblW w:w="0" w:type="auto"/>
      <w:jc w:val="center"/>
      <w:tblLayout w:type="fixed"/>
      <w:tblLook w:val="04A0" w:firstRow="1" w:lastRow="0" w:firstColumn="1" w:lastColumn="0" w:noHBand="0" w:noVBand="1"/>
    </w:tblPr>
    <w:tblGrid>
      <w:gridCol w:w="2551"/>
      <w:gridCol w:w="1984"/>
      <w:gridCol w:w="2268"/>
      <w:gridCol w:w="1134"/>
    </w:tblGrid>
    <w:tr w:rsidR="001B2C53" w14:paraId="182F2002" w14:textId="77777777">
      <w:trPr>
        <w:jc w:val="center"/>
      </w:trPr>
      <w:tc>
        <w:tcPr>
          <w:tcW w:w="2551" w:type="dxa"/>
          <w:tcBorders>
            <w:top w:val="single" w:sz="6" w:space="0" w:color="000080"/>
            <w:left w:val="single" w:sz="6" w:space="0" w:color="000080"/>
            <w:bottom w:val="single" w:sz="6" w:space="0" w:color="000080"/>
            <w:right w:val="single" w:sz="6" w:space="0" w:color="000080"/>
          </w:tcBorders>
          <w:vAlign w:val="center"/>
        </w:tcPr>
        <w:p w14:paraId="7BF41396" w14:textId="77777777" w:rsidR="001B2C53" w:rsidRDefault="00000000">
          <w:pPr>
            <w:spacing w:after="0"/>
            <w:jc w:val="center"/>
          </w:pPr>
          <w:r>
            <w:rPr>
              <w:b/>
              <w:sz w:val="18"/>
            </w:rPr>
            <w:t xml:space="preserve">Código de </w:t>
          </w:r>
          <w:proofErr w:type="spellStart"/>
          <w:r>
            <w:rPr>
              <w:b/>
              <w:sz w:val="18"/>
            </w:rPr>
            <w:t>documento</w:t>
          </w:r>
          <w:proofErr w:type="spellEnd"/>
        </w:p>
      </w:tc>
      <w:tc>
        <w:tcPr>
          <w:tcW w:w="1984" w:type="dxa"/>
          <w:tcBorders>
            <w:top w:val="single" w:sz="6" w:space="0" w:color="000080"/>
            <w:left w:val="single" w:sz="6" w:space="0" w:color="000080"/>
            <w:bottom w:val="single" w:sz="6" w:space="0" w:color="000080"/>
            <w:right w:val="single" w:sz="6" w:space="0" w:color="000080"/>
          </w:tcBorders>
          <w:vAlign w:val="center"/>
        </w:tcPr>
        <w:p w14:paraId="5DA06BF5" w14:textId="77777777" w:rsidR="001B2C53" w:rsidRDefault="00000000">
          <w:pPr>
            <w:spacing w:after="0"/>
            <w:jc w:val="center"/>
          </w:pPr>
          <w:r>
            <w:rPr>
              <w:b/>
              <w:sz w:val="18"/>
            </w:rPr>
            <w:t xml:space="preserve">No. de </w:t>
          </w:r>
          <w:proofErr w:type="spellStart"/>
          <w:r>
            <w:rPr>
              <w:b/>
              <w:sz w:val="18"/>
            </w:rPr>
            <w:t>Revisión</w:t>
          </w:r>
          <w:proofErr w:type="spellEnd"/>
        </w:p>
      </w:tc>
      <w:tc>
        <w:tcPr>
          <w:tcW w:w="2268" w:type="dxa"/>
          <w:tcBorders>
            <w:top w:val="single" w:sz="6" w:space="0" w:color="000080"/>
            <w:left w:val="single" w:sz="6" w:space="0" w:color="000080"/>
            <w:bottom w:val="single" w:sz="6" w:space="0" w:color="000080"/>
            <w:right w:val="single" w:sz="6" w:space="0" w:color="000080"/>
          </w:tcBorders>
          <w:vAlign w:val="center"/>
        </w:tcPr>
        <w:p w14:paraId="6E5A899E" w14:textId="77777777" w:rsidR="001B2C53" w:rsidRDefault="00000000">
          <w:pPr>
            <w:spacing w:after="0"/>
            <w:jc w:val="center"/>
          </w:pPr>
          <w:proofErr w:type="spellStart"/>
          <w:r>
            <w:rPr>
              <w:b/>
              <w:sz w:val="18"/>
            </w:rPr>
            <w:t>Fecha</w:t>
          </w:r>
          <w:proofErr w:type="spellEnd"/>
        </w:p>
      </w:tc>
      <w:tc>
        <w:tcPr>
          <w:tcW w:w="1134" w:type="dxa"/>
          <w:tcBorders>
            <w:top w:val="single" w:sz="6" w:space="0" w:color="000080"/>
            <w:left w:val="single" w:sz="6" w:space="0" w:color="000080"/>
            <w:bottom w:val="single" w:sz="6" w:space="0" w:color="000080"/>
            <w:right w:val="single" w:sz="6" w:space="0" w:color="000080"/>
          </w:tcBorders>
          <w:vAlign w:val="center"/>
        </w:tcPr>
        <w:p w14:paraId="225E56A8" w14:textId="77777777" w:rsidR="001B2C53" w:rsidRDefault="00000000">
          <w:pPr>
            <w:spacing w:after="0"/>
            <w:jc w:val="center"/>
          </w:pPr>
          <w:r>
            <w:rPr>
              <w:b/>
              <w:sz w:val="18"/>
            </w:rPr>
            <w:t>Página</w:t>
          </w:r>
        </w:p>
      </w:tc>
    </w:tr>
    <w:tr w:rsidR="001B2C53" w14:paraId="41BBE57C" w14:textId="77777777">
      <w:trPr>
        <w:jc w:val="center"/>
      </w:trPr>
      <w:tc>
        <w:tcPr>
          <w:tcW w:w="2551" w:type="dxa"/>
          <w:tcBorders>
            <w:top w:val="single" w:sz="6" w:space="0" w:color="000080"/>
            <w:left w:val="single" w:sz="6" w:space="0" w:color="000080"/>
            <w:bottom w:val="single" w:sz="6" w:space="0" w:color="000080"/>
            <w:right w:val="single" w:sz="6" w:space="0" w:color="000080"/>
          </w:tcBorders>
          <w:vAlign w:val="center"/>
        </w:tcPr>
        <w:p w14:paraId="62EBB04F" w14:textId="77777777" w:rsidR="001B2C53" w:rsidRDefault="00000000">
          <w:pPr>
            <w:jc w:val="center"/>
          </w:pPr>
          <w:r>
            <w:rPr>
              <w:sz w:val="18"/>
            </w:rPr>
            <w:t>CU-09</w:t>
          </w:r>
        </w:p>
      </w:tc>
      <w:tc>
        <w:tcPr>
          <w:tcW w:w="1984" w:type="dxa"/>
          <w:tcBorders>
            <w:top w:val="single" w:sz="6" w:space="0" w:color="000080"/>
            <w:left w:val="single" w:sz="6" w:space="0" w:color="000080"/>
            <w:bottom w:val="single" w:sz="6" w:space="0" w:color="000080"/>
            <w:right w:val="single" w:sz="6" w:space="0" w:color="000080"/>
          </w:tcBorders>
          <w:vAlign w:val="center"/>
        </w:tcPr>
        <w:p w14:paraId="06D7C0C3" w14:textId="77777777" w:rsidR="001B2C53" w:rsidRDefault="00000000">
          <w:pPr>
            <w:jc w:val="center"/>
          </w:pPr>
          <w:r>
            <w:rPr>
              <w:sz w:val="18"/>
            </w:rPr>
            <w:t>001</w:t>
          </w:r>
        </w:p>
      </w:tc>
      <w:tc>
        <w:tcPr>
          <w:tcW w:w="2268" w:type="dxa"/>
          <w:tcBorders>
            <w:top w:val="single" w:sz="6" w:space="0" w:color="000080"/>
            <w:left w:val="single" w:sz="6" w:space="0" w:color="000080"/>
            <w:bottom w:val="single" w:sz="6" w:space="0" w:color="000080"/>
            <w:right w:val="single" w:sz="6" w:space="0" w:color="000080"/>
          </w:tcBorders>
          <w:vAlign w:val="center"/>
        </w:tcPr>
        <w:p w14:paraId="1E0AA832" w14:textId="77777777" w:rsidR="001B2C53" w:rsidRDefault="00000000">
          <w:pPr>
            <w:jc w:val="center"/>
          </w:pPr>
          <w:r>
            <w:rPr>
              <w:sz w:val="18"/>
            </w:rPr>
            <w:t>13/07/2026</w:t>
          </w:r>
        </w:p>
      </w:tc>
      <w:tc>
        <w:tcPr>
          <w:tcW w:w="1134" w:type="dxa"/>
          <w:tcBorders>
            <w:top w:val="single" w:sz="6" w:space="0" w:color="000080"/>
            <w:left w:val="single" w:sz="6" w:space="0" w:color="000080"/>
            <w:bottom w:val="single" w:sz="6" w:space="0" w:color="000080"/>
            <w:right w:val="single" w:sz="6" w:space="0" w:color="000080"/>
          </w:tcBorders>
          <w:vAlign w:val="center"/>
        </w:tcPr>
        <w:p w14:paraId="19E35837" w14:textId="77777777" w:rsidR="001B2C53" w:rsidRDefault="00000000">
          <w:pPr>
            <w:spacing w:after="0"/>
            <w:jc w:val="center"/>
          </w:pPr>
          <w:r>
            <w:rPr>
              <w:sz w:val="18"/>
            </w:rPr>
            <w:fldChar w:fldCharType="begin"/>
          </w:r>
          <w:r>
            <w:rPr>
              <w:sz w:val="18"/>
            </w:rPr>
            <w:instrText xml:space="preserve"> PAGE </w:instrText>
          </w:r>
          <w:r w:rsidR="000E56B5">
            <w:rPr>
              <w:sz w:val="18"/>
            </w:rPr>
            <w:fldChar w:fldCharType="separate"/>
          </w:r>
          <w:r w:rsidR="000E56B5">
            <w:rPr>
              <w:noProof/>
              <w:sz w:val="18"/>
            </w:rPr>
            <w:t>1</w:t>
          </w:r>
          <w:r>
            <w:rPr>
              <w:sz w:val="18"/>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25123586">
    <w:abstractNumId w:val="8"/>
  </w:num>
  <w:num w:numId="2" w16cid:durableId="588581321">
    <w:abstractNumId w:val="6"/>
  </w:num>
  <w:num w:numId="3" w16cid:durableId="205721985">
    <w:abstractNumId w:val="5"/>
  </w:num>
  <w:num w:numId="4" w16cid:durableId="1270814848">
    <w:abstractNumId w:val="4"/>
  </w:num>
  <w:num w:numId="5" w16cid:durableId="727067520">
    <w:abstractNumId w:val="7"/>
  </w:num>
  <w:num w:numId="6" w16cid:durableId="112942511">
    <w:abstractNumId w:val="3"/>
  </w:num>
  <w:num w:numId="7" w16cid:durableId="713505441">
    <w:abstractNumId w:val="2"/>
  </w:num>
  <w:num w:numId="8" w16cid:durableId="1288123366">
    <w:abstractNumId w:val="1"/>
  </w:num>
  <w:num w:numId="9" w16cid:durableId="1566404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6B5"/>
    <w:rsid w:val="0015074B"/>
    <w:rsid w:val="001B2C53"/>
    <w:rsid w:val="0029639D"/>
    <w:rsid w:val="0031404F"/>
    <w:rsid w:val="00326F90"/>
    <w:rsid w:val="00AA1D8D"/>
    <w:rsid w:val="00B47730"/>
    <w:rsid w:val="00BB2094"/>
    <w:rsid w:val="00CB0664"/>
    <w:rsid w:val="00E02734"/>
    <w:rsid w:val="00F53E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91C7C"/>
  <w14:defaultImageDpi w14:val="300"/>
  <w15:docId w15:val="{211593F0-8607-4DAA-B1BD-71FBF97F7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3045</Words>
  <Characters>16752</Characters>
  <Application>Microsoft Office Word</Application>
  <DocSecurity>0</DocSecurity>
  <Lines>139</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CU-07 Adjuntar Evidencias</vt:lpstr>
      <vt:lpstr/>
    </vt:vector>
  </TitlesOfParts>
  <Manager/>
  <Company/>
  <LinksUpToDate>false</LinksUpToDate>
  <CharactersWithSpaces>19758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CU-07 Adjuntar Evidencias</dc:title>
  <dc:subject>Sistema de Gestión de Quejas para Empresa de Comida Rápida</dc:subject>
  <dc:creator>Equipo de Desarrollo</dc:creator>
  <cp:keywords>caso de uso, evidencias, archivos, quejas, auditoría</cp:keywords>
  <dc:description>generated by python-docx</dc:description>
  <cp:lastModifiedBy>rudy estrada</cp:lastModifiedBy>
  <cp:revision>2</cp:revision>
  <dcterms:created xsi:type="dcterms:W3CDTF">2013-12-23T23:15:00Z</dcterms:created>
  <dcterms:modified xsi:type="dcterms:W3CDTF">2026-08-04T03:41:00Z</dcterms:modified>
  <cp:category/>
</cp:coreProperties>
</file>