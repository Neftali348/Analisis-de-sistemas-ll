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C1164" w14:textId="77777777" w:rsidR="00072AD6" w:rsidRPr="005F0278" w:rsidRDefault="00000000" w:rsidP="005F0278">
      <w:pPr>
        <w:spacing w:after="40" w:line="252" w:lineRule="auto"/>
        <w:jc w:val="right"/>
        <w:rPr>
          <w:lang w:val="es-ES"/>
        </w:rPr>
      </w:pPr>
      <w:r w:rsidRPr="005F0278">
        <w:rPr>
          <w:b/>
          <w:sz w:val="44"/>
          <w:lang w:val="es-ES"/>
        </w:rPr>
        <w:t>Caso de Uso</w:t>
      </w:r>
    </w:p>
    <w:p w14:paraId="05F4112F" w14:textId="77777777" w:rsidR="00072AD6" w:rsidRPr="005F0278" w:rsidRDefault="00000000" w:rsidP="005F0278">
      <w:pPr>
        <w:spacing w:after="40" w:line="252" w:lineRule="auto"/>
        <w:jc w:val="right"/>
        <w:rPr>
          <w:lang w:val="es-ES"/>
        </w:rPr>
      </w:pPr>
      <w:r w:rsidRPr="005F0278">
        <w:rPr>
          <w:b/>
          <w:sz w:val="40"/>
          <w:lang w:val="es-ES"/>
        </w:rPr>
        <w:t>Sistema de Gestión de Quejas</w:t>
      </w:r>
    </w:p>
    <w:p w14:paraId="7F43E241" w14:textId="77777777" w:rsidR="00072AD6" w:rsidRPr="005F0278" w:rsidRDefault="00000000" w:rsidP="005F0278">
      <w:pPr>
        <w:spacing w:after="240" w:line="252" w:lineRule="auto"/>
        <w:jc w:val="right"/>
        <w:rPr>
          <w:lang w:val="es-ES"/>
        </w:rPr>
      </w:pPr>
      <w:r w:rsidRPr="005F0278">
        <w:rPr>
          <w:b/>
          <w:sz w:val="36"/>
          <w:lang w:val="es-ES"/>
        </w:rPr>
        <w:t>para Empresa de Comida Rápida</w:t>
      </w:r>
    </w:p>
    <w:p w14:paraId="6A4BE1EE" w14:textId="77777777" w:rsidR="00072AD6" w:rsidRPr="005F0278" w:rsidRDefault="00000000" w:rsidP="005F0278">
      <w:pPr>
        <w:spacing w:after="320" w:line="252" w:lineRule="auto"/>
        <w:jc w:val="right"/>
        <w:rPr>
          <w:lang w:val="es-ES"/>
        </w:rPr>
      </w:pPr>
      <w:r w:rsidRPr="005F0278">
        <w:rPr>
          <w:b/>
          <w:sz w:val="32"/>
          <w:lang w:val="es-ES"/>
        </w:rPr>
        <w:t>Administrar Roles y Permisos</w:t>
      </w:r>
    </w:p>
    <w:p w14:paraId="27B31758" w14:textId="77777777" w:rsidR="005F0278" w:rsidRPr="005F0278" w:rsidRDefault="005F0278" w:rsidP="005F0278">
      <w:pPr>
        <w:spacing w:before="240" w:after="720"/>
        <w:jc w:val="right"/>
        <w:rPr>
          <w:b/>
          <w:bCs/>
          <w:sz w:val="28"/>
          <w:szCs w:val="28"/>
          <w:lang w:val="es-ES"/>
        </w:rPr>
      </w:pPr>
      <w:r w:rsidRPr="005F0278">
        <w:rPr>
          <w:b/>
          <w:bCs/>
          <w:sz w:val="28"/>
          <w:szCs w:val="28"/>
          <w:lang w:val="es-ES"/>
        </w:rPr>
        <w:t xml:space="preserve">Versión 1.0 </w:t>
      </w:r>
    </w:p>
    <w:p w14:paraId="1C934FE8" w14:textId="289C38AF" w:rsidR="005F0278" w:rsidRPr="005F0278" w:rsidRDefault="005F0278" w:rsidP="005F0278">
      <w:pPr>
        <w:spacing w:before="240" w:after="720"/>
        <w:jc w:val="right"/>
        <w:rPr>
          <w:b/>
          <w:bCs/>
          <w:sz w:val="28"/>
          <w:szCs w:val="28"/>
          <w:lang w:val="es-ES"/>
        </w:rPr>
      </w:pPr>
      <w:r w:rsidRPr="005F0278">
        <w:rPr>
          <w:b/>
          <w:bCs/>
          <w:sz w:val="28"/>
          <w:szCs w:val="28"/>
          <w:lang w:val="es-ES"/>
        </w:rPr>
        <w:t>Elaborado por:</w:t>
      </w:r>
      <w:r>
        <w:rPr>
          <w:b/>
          <w:bCs/>
          <w:sz w:val="28"/>
          <w:szCs w:val="28"/>
          <w:lang w:val="es-ES"/>
        </w:rPr>
        <w:t xml:space="preserve"> </w:t>
      </w:r>
      <w:r w:rsidRPr="005F0278">
        <w:rPr>
          <w:b/>
          <w:bCs/>
          <w:sz w:val="28"/>
          <w:szCs w:val="28"/>
          <w:lang w:val="es-ES"/>
        </w:rPr>
        <w:t xml:space="preserve">_____________ </w:t>
      </w:r>
    </w:p>
    <w:p w14:paraId="5A6D2EF4" w14:textId="77777777" w:rsidR="005F0278" w:rsidRPr="005F0278" w:rsidRDefault="005F0278" w:rsidP="005F0278">
      <w:pPr>
        <w:spacing w:before="240" w:after="720"/>
        <w:jc w:val="right"/>
        <w:rPr>
          <w:b/>
          <w:bCs/>
          <w:sz w:val="28"/>
          <w:szCs w:val="28"/>
          <w:lang w:val="es-ES"/>
        </w:rPr>
      </w:pPr>
      <w:r w:rsidRPr="005F0278">
        <w:rPr>
          <w:b/>
          <w:bCs/>
          <w:sz w:val="28"/>
          <w:szCs w:val="28"/>
          <w:lang w:val="es-ES"/>
        </w:rPr>
        <w:t xml:space="preserve">Fecha Elaboración 20/07/2026 </w:t>
      </w:r>
    </w:p>
    <w:p w14:paraId="434EE821" w14:textId="77777777" w:rsidR="005F0278" w:rsidRDefault="005F0278" w:rsidP="005F0278">
      <w:pPr>
        <w:spacing w:before="60"/>
        <w:rPr>
          <w:b/>
          <w:bCs/>
          <w:sz w:val="36"/>
          <w:szCs w:val="36"/>
        </w:rPr>
      </w:pPr>
    </w:p>
    <w:p w14:paraId="29AF1EE8" w14:textId="0C375F47" w:rsidR="005F0278" w:rsidRDefault="005F0278" w:rsidP="005F0278">
      <w:pPr>
        <w:spacing w:before="60"/>
        <w:rPr>
          <w:b/>
          <w:bCs/>
          <w:sz w:val="36"/>
          <w:szCs w:val="36"/>
        </w:rPr>
      </w:pPr>
      <w:proofErr w:type="spellStart"/>
      <w:r>
        <w:rPr>
          <w:b/>
          <w:bCs/>
          <w:sz w:val="36"/>
          <w:szCs w:val="36"/>
        </w:rPr>
        <w:t>Historial</w:t>
      </w:r>
      <w:proofErr w:type="spellEnd"/>
      <w:r>
        <w:rPr>
          <w:b/>
          <w:bCs/>
          <w:sz w:val="36"/>
          <w:szCs w:val="36"/>
        </w:rPr>
        <w:t xml:space="preserve"> </w:t>
      </w:r>
      <w:proofErr w:type="spellStart"/>
      <w:r>
        <w:rPr>
          <w:b/>
          <w:bCs/>
          <w:sz w:val="36"/>
          <w:szCs w:val="36"/>
        </w:rPr>
        <w:t>Revisiones</w:t>
      </w:r>
      <w:proofErr w:type="spellEnd"/>
      <w:r>
        <w:rPr>
          <w:b/>
          <w:bCs/>
          <w:sz w:val="36"/>
          <w:szCs w:val="36"/>
        </w:rPr>
        <w:t xml:space="preserve"> </w:t>
      </w:r>
    </w:p>
    <w:tbl>
      <w:tblPr>
        <w:tblW w:w="897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76"/>
        <w:gridCol w:w="1481"/>
        <w:gridCol w:w="3907"/>
        <w:gridCol w:w="1314"/>
      </w:tblGrid>
      <w:tr w:rsidR="005F0278" w14:paraId="6E90BDB5" w14:textId="77777777" w:rsidTr="004A26AA">
        <w:trPr>
          <w:trHeight w:val="104"/>
        </w:trPr>
        <w:tc>
          <w:tcPr>
            <w:tcW w:w="2276" w:type="dxa"/>
            <w:tcBorders>
              <w:top w:val="single" w:sz="36" w:space="0" w:color="000000"/>
              <w:left w:val="single" w:sz="36" w:space="0" w:color="000000"/>
              <w:bottom w:val="single" w:sz="36" w:space="0" w:color="000000"/>
              <w:right w:val="single" w:sz="6" w:space="0" w:color="000000"/>
            </w:tcBorders>
            <w:tcMar>
              <w:top w:w="100" w:type="dxa"/>
              <w:left w:w="100" w:type="dxa"/>
              <w:bottom w:w="100" w:type="dxa"/>
              <w:right w:w="100" w:type="dxa"/>
            </w:tcMar>
          </w:tcPr>
          <w:p w14:paraId="3E418312" w14:textId="77777777" w:rsidR="005F0278" w:rsidRDefault="005F0278" w:rsidP="004A26AA">
            <w:pPr>
              <w:spacing w:before="40" w:after="4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Nombre</w:t>
            </w:r>
            <w:r>
              <w:rPr>
                <w:rFonts w:ascii="Times New Roman" w:eastAsia="Times New Roman" w:hAnsi="Times New Roman" w:cs="Times New Roman"/>
                <w:sz w:val="24"/>
                <w:szCs w:val="24"/>
              </w:rPr>
              <w:t xml:space="preserve"> </w:t>
            </w:r>
          </w:p>
        </w:tc>
        <w:tc>
          <w:tcPr>
            <w:tcW w:w="1481" w:type="dxa"/>
            <w:tcBorders>
              <w:top w:val="single" w:sz="36" w:space="0" w:color="000000"/>
              <w:left w:val="single" w:sz="6" w:space="0" w:color="000000"/>
              <w:bottom w:val="single" w:sz="36" w:space="0" w:color="000000"/>
              <w:right w:val="single" w:sz="6" w:space="0" w:color="000000"/>
            </w:tcBorders>
            <w:tcMar>
              <w:top w:w="100" w:type="dxa"/>
              <w:left w:w="100" w:type="dxa"/>
              <w:bottom w:w="100" w:type="dxa"/>
              <w:right w:w="100" w:type="dxa"/>
            </w:tcMar>
          </w:tcPr>
          <w:p w14:paraId="724E2CBE" w14:textId="77777777" w:rsidR="005F0278" w:rsidRDefault="005F0278" w:rsidP="004A26AA">
            <w:pPr>
              <w:spacing w:before="40" w:after="4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Fecha</w:t>
            </w:r>
            <w:proofErr w:type="spellEnd"/>
            <w:r>
              <w:rPr>
                <w:rFonts w:ascii="Times New Roman" w:eastAsia="Times New Roman" w:hAnsi="Times New Roman" w:cs="Times New Roman"/>
                <w:sz w:val="24"/>
                <w:szCs w:val="24"/>
              </w:rPr>
              <w:t xml:space="preserve"> </w:t>
            </w:r>
          </w:p>
        </w:tc>
        <w:tc>
          <w:tcPr>
            <w:tcW w:w="3907" w:type="dxa"/>
            <w:tcBorders>
              <w:top w:val="single" w:sz="36" w:space="0" w:color="000000"/>
              <w:left w:val="single" w:sz="6" w:space="0" w:color="000000"/>
              <w:bottom w:val="single" w:sz="36" w:space="0" w:color="000000"/>
              <w:right w:val="single" w:sz="6" w:space="0" w:color="000000"/>
            </w:tcBorders>
            <w:tcMar>
              <w:top w:w="100" w:type="dxa"/>
              <w:left w:w="100" w:type="dxa"/>
              <w:bottom w:w="100" w:type="dxa"/>
              <w:right w:w="100" w:type="dxa"/>
            </w:tcMar>
          </w:tcPr>
          <w:p w14:paraId="3C1761BF" w14:textId="77777777" w:rsidR="005F0278" w:rsidRDefault="005F0278" w:rsidP="004A26AA">
            <w:pPr>
              <w:spacing w:before="40" w:after="4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Descripción</w:t>
            </w:r>
            <w:proofErr w:type="spellEnd"/>
            <w:r>
              <w:rPr>
                <w:rFonts w:ascii="Times New Roman" w:eastAsia="Times New Roman" w:hAnsi="Times New Roman" w:cs="Times New Roman"/>
                <w:b/>
                <w:bCs/>
                <w:sz w:val="24"/>
                <w:szCs w:val="24"/>
              </w:rPr>
              <w:t xml:space="preserve"> del Cambio</w:t>
            </w:r>
            <w:r>
              <w:rPr>
                <w:rFonts w:ascii="Times New Roman" w:eastAsia="Times New Roman" w:hAnsi="Times New Roman" w:cs="Times New Roman"/>
                <w:sz w:val="24"/>
                <w:szCs w:val="24"/>
              </w:rPr>
              <w:t xml:space="preserve"> </w:t>
            </w:r>
          </w:p>
        </w:tc>
        <w:tc>
          <w:tcPr>
            <w:tcW w:w="1314" w:type="dxa"/>
            <w:tcBorders>
              <w:top w:val="single" w:sz="36" w:space="0" w:color="000000"/>
              <w:left w:val="single" w:sz="6" w:space="0" w:color="000000"/>
              <w:bottom w:val="single" w:sz="36" w:space="0" w:color="000000"/>
              <w:right w:val="single" w:sz="36" w:space="0" w:color="000000"/>
            </w:tcBorders>
            <w:tcMar>
              <w:top w:w="100" w:type="dxa"/>
              <w:left w:w="100" w:type="dxa"/>
              <w:bottom w:w="100" w:type="dxa"/>
              <w:right w:w="100" w:type="dxa"/>
            </w:tcMar>
          </w:tcPr>
          <w:p w14:paraId="680DA571" w14:textId="77777777" w:rsidR="005F0278" w:rsidRDefault="005F0278" w:rsidP="004A26AA">
            <w:pPr>
              <w:spacing w:before="40" w:after="4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Versión</w:t>
            </w:r>
            <w:proofErr w:type="spellEnd"/>
            <w:r>
              <w:rPr>
                <w:rFonts w:ascii="Times New Roman" w:eastAsia="Times New Roman" w:hAnsi="Times New Roman" w:cs="Times New Roman"/>
                <w:sz w:val="24"/>
                <w:szCs w:val="24"/>
              </w:rPr>
              <w:t xml:space="preserve"> </w:t>
            </w:r>
          </w:p>
        </w:tc>
      </w:tr>
      <w:tr w:rsidR="005F0278" w14:paraId="2E7F2184" w14:textId="77777777" w:rsidTr="004A26AA">
        <w:trPr>
          <w:trHeight w:val="99"/>
        </w:trPr>
        <w:tc>
          <w:tcPr>
            <w:tcW w:w="2276" w:type="dxa"/>
            <w:tcBorders>
              <w:top w:val="single" w:sz="3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41CACAE8" w14:textId="77777777" w:rsidR="005F0278" w:rsidRDefault="005F0278"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3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BD6ED64" w14:textId="77777777" w:rsidR="005F0278" w:rsidRDefault="005F0278"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3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F5DD744" w14:textId="77777777" w:rsidR="005F0278" w:rsidRDefault="005F0278"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3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6E181F8C" w14:textId="77777777" w:rsidR="005F0278" w:rsidRDefault="005F0278"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5F0278" w14:paraId="66AC4534" w14:textId="77777777" w:rsidTr="004A26AA">
        <w:trPr>
          <w:trHeight w:val="92"/>
        </w:trPr>
        <w:tc>
          <w:tcPr>
            <w:tcW w:w="2276" w:type="dxa"/>
            <w:tcBorders>
              <w:top w:val="single" w:sz="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5E358EE8" w14:textId="77777777" w:rsidR="005F0278" w:rsidRDefault="005F0278"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7B83ED6" w14:textId="77777777" w:rsidR="005F0278" w:rsidRDefault="005F0278"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24F6872" w14:textId="77777777" w:rsidR="005F0278" w:rsidRDefault="005F0278"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3B668294" w14:textId="77777777" w:rsidR="005F0278" w:rsidRDefault="005F0278"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5F0278" w14:paraId="636B574A" w14:textId="77777777" w:rsidTr="004A26AA">
        <w:trPr>
          <w:trHeight w:val="92"/>
        </w:trPr>
        <w:tc>
          <w:tcPr>
            <w:tcW w:w="2276" w:type="dxa"/>
            <w:tcBorders>
              <w:top w:val="single" w:sz="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79E7B9C6" w14:textId="77777777" w:rsidR="005F0278" w:rsidRDefault="005F0278"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9CED19F" w14:textId="77777777" w:rsidR="005F0278" w:rsidRDefault="005F0278"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E4CA1CC" w14:textId="77777777" w:rsidR="005F0278" w:rsidRDefault="005F0278"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7CE7CB33" w14:textId="77777777" w:rsidR="005F0278" w:rsidRDefault="005F0278"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5F0278" w14:paraId="1D70122E" w14:textId="77777777" w:rsidTr="004A26AA">
        <w:trPr>
          <w:trHeight w:val="92"/>
        </w:trPr>
        <w:tc>
          <w:tcPr>
            <w:tcW w:w="2276" w:type="dxa"/>
            <w:tcBorders>
              <w:top w:val="single" w:sz="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2800A426" w14:textId="77777777" w:rsidR="005F0278" w:rsidRDefault="005F0278"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BA61FB8" w14:textId="77777777" w:rsidR="005F0278" w:rsidRDefault="005F0278"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F1BAE7B" w14:textId="77777777" w:rsidR="005F0278" w:rsidRDefault="005F0278"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1401A051" w14:textId="77777777" w:rsidR="005F0278" w:rsidRDefault="005F0278"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5F0278" w14:paraId="2F04B8B2" w14:textId="77777777" w:rsidTr="004A26AA">
        <w:trPr>
          <w:trHeight w:val="92"/>
        </w:trPr>
        <w:tc>
          <w:tcPr>
            <w:tcW w:w="2276" w:type="dxa"/>
            <w:tcBorders>
              <w:top w:val="single" w:sz="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6F761E83" w14:textId="77777777" w:rsidR="005F0278" w:rsidRDefault="005F0278"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17D8373" w14:textId="77777777" w:rsidR="005F0278" w:rsidRDefault="005F0278"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7288FFE" w14:textId="77777777" w:rsidR="005F0278" w:rsidRDefault="005F0278"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1A28EC7A" w14:textId="77777777" w:rsidR="005F0278" w:rsidRDefault="005F0278"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5F0278" w14:paraId="79270FBD" w14:textId="77777777" w:rsidTr="004A26AA">
        <w:trPr>
          <w:trHeight w:val="92"/>
        </w:trPr>
        <w:tc>
          <w:tcPr>
            <w:tcW w:w="2276" w:type="dxa"/>
            <w:tcBorders>
              <w:top w:val="single" w:sz="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632E5D3A" w14:textId="77777777" w:rsidR="005F0278" w:rsidRDefault="005F0278"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4BB6EBD" w14:textId="77777777" w:rsidR="005F0278" w:rsidRDefault="005F0278"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593F505" w14:textId="77777777" w:rsidR="005F0278" w:rsidRDefault="005F0278"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382B88AC" w14:textId="77777777" w:rsidR="005F0278" w:rsidRDefault="005F0278"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5F0278" w14:paraId="6EDDCDC8" w14:textId="77777777" w:rsidTr="004A26AA">
        <w:trPr>
          <w:trHeight w:val="92"/>
        </w:trPr>
        <w:tc>
          <w:tcPr>
            <w:tcW w:w="2276" w:type="dxa"/>
            <w:tcBorders>
              <w:top w:val="single" w:sz="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6A93BD05" w14:textId="77777777" w:rsidR="005F0278" w:rsidRDefault="005F0278"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0C7504B" w14:textId="77777777" w:rsidR="005F0278" w:rsidRDefault="005F0278"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960212B" w14:textId="77777777" w:rsidR="005F0278" w:rsidRDefault="005F0278"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37E532E2" w14:textId="77777777" w:rsidR="005F0278" w:rsidRDefault="005F0278"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5F0278" w14:paraId="25591F7D" w14:textId="77777777" w:rsidTr="004A26AA">
        <w:trPr>
          <w:trHeight w:val="92"/>
        </w:trPr>
        <w:tc>
          <w:tcPr>
            <w:tcW w:w="2276" w:type="dxa"/>
            <w:tcBorders>
              <w:top w:val="single" w:sz="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4E2C6F03" w14:textId="77777777" w:rsidR="005F0278" w:rsidRDefault="005F0278"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9AB9B96" w14:textId="77777777" w:rsidR="005F0278" w:rsidRDefault="005F0278"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77C86A2" w14:textId="77777777" w:rsidR="005F0278" w:rsidRDefault="005F0278"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2F45D715" w14:textId="77777777" w:rsidR="005F0278" w:rsidRDefault="005F0278"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5F0278" w14:paraId="489D18FB" w14:textId="77777777" w:rsidTr="004A26AA">
        <w:trPr>
          <w:trHeight w:val="99"/>
        </w:trPr>
        <w:tc>
          <w:tcPr>
            <w:tcW w:w="2276" w:type="dxa"/>
            <w:tcBorders>
              <w:top w:val="single" w:sz="6" w:space="0" w:color="000000"/>
              <w:left w:val="single" w:sz="36" w:space="0" w:color="000000"/>
              <w:bottom w:val="single" w:sz="36" w:space="0" w:color="000000"/>
              <w:right w:val="single" w:sz="6" w:space="0" w:color="000000"/>
            </w:tcBorders>
            <w:tcMar>
              <w:top w:w="100" w:type="dxa"/>
              <w:left w:w="100" w:type="dxa"/>
              <w:bottom w:w="100" w:type="dxa"/>
              <w:right w:w="100" w:type="dxa"/>
            </w:tcMar>
          </w:tcPr>
          <w:p w14:paraId="6719D699" w14:textId="77777777" w:rsidR="005F0278" w:rsidRDefault="005F0278"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36" w:space="0" w:color="000000"/>
              <w:right w:val="single" w:sz="6" w:space="0" w:color="000000"/>
            </w:tcBorders>
            <w:tcMar>
              <w:top w:w="100" w:type="dxa"/>
              <w:left w:w="100" w:type="dxa"/>
              <w:bottom w:w="100" w:type="dxa"/>
              <w:right w:w="100" w:type="dxa"/>
            </w:tcMar>
          </w:tcPr>
          <w:p w14:paraId="654AA3C4" w14:textId="77777777" w:rsidR="005F0278" w:rsidRDefault="005F0278"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36" w:space="0" w:color="000000"/>
              <w:right w:val="single" w:sz="6" w:space="0" w:color="000000"/>
            </w:tcBorders>
            <w:tcMar>
              <w:top w:w="100" w:type="dxa"/>
              <w:left w:w="100" w:type="dxa"/>
              <w:bottom w:w="100" w:type="dxa"/>
              <w:right w:w="100" w:type="dxa"/>
            </w:tcMar>
          </w:tcPr>
          <w:p w14:paraId="7B797D87" w14:textId="77777777" w:rsidR="005F0278" w:rsidRDefault="005F0278"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36" w:space="0" w:color="000000"/>
              <w:right w:val="single" w:sz="36" w:space="0" w:color="000000"/>
            </w:tcBorders>
            <w:tcMar>
              <w:top w:w="100" w:type="dxa"/>
              <w:left w:w="100" w:type="dxa"/>
              <w:bottom w:w="100" w:type="dxa"/>
              <w:right w:w="100" w:type="dxa"/>
            </w:tcMar>
          </w:tcPr>
          <w:p w14:paraId="7ED19063" w14:textId="77777777" w:rsidR="005F0278" w:rsidRDefault="005F0278"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4CB75C2F" w14:textId="77777777" w:rsidR="00072AD6" w:rsidRDefault="00000000">
      <w:pPr>
        <w:keepNext/>
        <w:spacing w:before="120" w:after="120" w:line="252" w:lineRule="auto"/>
      </w:pPr>
      <w:r>
        <w:rPr>
          <w:b/>
          <w:sz w:val="27"/>
        </w:rPr>
        <w:lastRenderedPageBreak/>
        <w:t>1. Introducción</w:t>
      </w:r>
    </w:p>
    <w:p w14:paraId="315851BD" w14:textId="77777777" w:rsidR="00072AD6" w:rsidRDefault="00000000" w:rsidP="005F0278">
      <w:pPr>
        <w:keepNext/>
        <w:spacing w:before="120" w:after="120" w:line="252" w:lineRule="auto"/>
        <w:ind w:left="720"/>
      </w:pPr>
      <w:r>
        <w:rPr>
          <w:b/>
          <w:sz w:val="27"/>
        </w:rPr>
        <w:t>1.1. Objetivo.</w:t>
      </w:r>
    </w:p>
    <w:p w14:paraId="24449142" w14:textId="77777777" w:rsidR="00072AD6" w:rsidRPr="005F0278" w:rsidRDefault="00000000" w:rsidP="005F0278">
      <w:pPr>
        <w:spacing w:after="40" w:line="252" w:lineRule="auto"/>
        <w:ind w:left="1440"/>
        <w:jc w:val="both"/>
        <w:rPr>
          <w:lang w:val="es-ES"/>
        </w:rPr>
      </w:pPr>
      <w:r w:rsidRPr="005F0278">
        <w:rPr>
          <w:lang w:val="es-ES"/>
        </w:rPr>
        <w:t>El presente Caso de Uso tiene como objetivo describir la interacción del Administrador con el Sistema de Gestión de Quejas para una Empresa de Comida Rápida para consultar, crear, copiar, actualizar, activar e inactivar roles, así como configurar los permisos funcionales y el alcance de acceso de cada rol. El proceso contempla la protección de roles base del sistema, la prevención de escalamiento de privilegios, la validación del impacto sobre usuarios existentes y el registro obligatorio de toda modificación en la bitácora de auditoría.</w:t>
      </w:r>
    </w:p>
    <w:p w14:paraId="75856365" w14:textId="77777777" w:rsidR="00072AD6" w:rsidRPr="005F0278" w:rsidRDefault="00000000">
      <w:pPr>
        <w:keepNext/>
        <w:spacing w:before="120" w:after="120" w:line="252" w:lineRule="auto"/>
        <w:rPr>
          <w:lang w:val="es-ES"/>
        </w:rPr>
      </w:pPr>
      <w:r w:rsidRPr="005F0278">
        <w:rPr>
          <w:b/>
          <w:sz w:val="27"/>
          <w:lang w:val="es-ES"/>
        </w:rPr>
        <w:t>2. Definición Caso de Uso</w:t>
      </w:r>
    </w:p>
    <w:p w14:paraId="19431267" w14:textId="77777777" w:rsidR="00072AD6" w:rsidRPr="005F0278" w:rsidRDefault="00000000" w:rsidP="001A4D6E">
      <w:pPr>
        <w:keepNext/>
        <w:spacing w:before="120" w:after="120" w:line="252" w:lineRule="auto"/>
        <w:ind w:left="720"/>
        <w:rPr>
          <w:lang w:val="es-ES"/>
        </w:rPr>
      </w:pPr>
      <w:r w:rsidRPr="005F0278">
        <w:rPr>
          <w:b/>
          <w:sz w:val="27"/>
          <w:lang w:val="es-ES"/>
        </w:rPr>
        <w:t>2.1. Actores.</w:t>
      </w:r>
    </w:p>
    <w:p w14:paraId="78EDBAAF" w14:textId="77777777" w:rsidR="00072AD6" w:rsidRPr="005F0278" w:rsidRDefault="00000000" w:rsidP="001A4D6E">
      <w:pPr>
        <w:spacing w:after="40" w:line="252" w:lineRule="auto"/>
        <w:ind w:left="1440"/>
        <w:rPr>
          <w:lang w:val="es-ES"/>
        </w:rPr>
      </w:pPr>
      <w:r w:rsidRPr="005F0278">
        <w:rPr>
          <w:lang w:val="es-ES"/>
        </w:rPr>
        <w:t>2.1.3. Administrador RN01.</w:t>
      </w:r>
    </w:p>
    <w:p w14:paraId="5B76E621" w14:textId="77777777" w:rsidR="00072AD6" w:rsidRPr="005F0278" w:rsidRDefault="00000000" w:rsidP="001A4D6E">
      <w:pPr>
        <w:keepNext/>
        <w:spacing w:before="120" w:after="120" w:line="252" w:lineRule="auto"/>
        <w:ind w:left="720"/>
        <w:rPr>
          <w:lang w:val="es-ES"/>
        </w:rPr>
      </w:pPr>
      <w:r w:rsidRPr="005F0278">
        <w:rPr>
          <w:b/>
          <w:sz w:val="27"/>
          <w:lang w:val="es-ES"/>
        </w:rPr>
        <w:t>2.2. Precondiciones.</w:t>
      </w:r>
    </w:p>
    <w:p w14:paraId="7B675627" w14:textId="77777777" w:rsidR="00072AD6" w:rsidRPr="005F0278" w:rsidRDefault="00000000" w:rsidP="001A4D6E">
      <w:pPr>
        <w:spacing w:after="40" w:line="252" w:lineRule="auto"/>
        <w:ind w:left="1440"/>
        <w:rPr>
          <w:lang w:val="es-ES"/>
        </w:rPr>
      </w:pPr>
      <w:r w:rsidRPr="005F0278">
        <w:rPr>
          <w:lang w:val="es-ES"/>
        </w:rPr>
        <w:t>2.2.1. Que el sistema se encuentre activo y disponible.</w:t>
      </w:r>
    </w:p>
    <w:p w14:paraId="46611206" w14:textId="77777777" w:rsidR="00072AD6" w:rsidRPr="005F0278" w:rsidRDefault="00000000" w:rsidP="001A4D6E">
      <w:pPr>
        <w:spacing w:after="40" w:line="252" w:lineRule="auto"/>
        <w:ind w:left="1440"/>
        <w:rPr>
          <w:lang w:val="es-ES"/>
        </w:rPr>
      </w:pPr>
      <w:r w:rsidRPr="005F0278">
        <w:rPr>
          <w:lang w:val="es-ES"/>
        </w:rPr>
        <w:t>2.2.2. Que exista conexión con la base de datos, el servicio de autenticación y el módulo de bitácora.</w:t>
      </w:r>
    </w:p>
    <w:p w14:paraId="14FD53C3" w14:textId="77777777" w:rsidR="00072AD6" w:rsidRPr="005F0278" w:rsidRDefault="00000000" w:rsidP="001A4D6E">
      <w:pPr>
        <w:spacing w:after="40" w:line="252" w:lineRule="auto"/>
        <w:ind w:left="1440"/>
        <w:rPr>
          <w:lang w:val="es-ES"/>
        </w:rPr>
      </w:pPr>
      <w:r w:rsidRPr="005F0278">
        <w:rPr>
          <w:lang w:val="es-ES"/>
        </w:rPr>
        <w:t>2.2.3. Que el Administrador haya iniciado sesión. (</w:t>
      </w:r>
      <w:r w:rsidRPr="001A4D6E">
        <w:rPr>
          <w:b/>
          <w:bCs/>
          <w:lang w:val="es-ES"/>
        </w:rPr>
        <w:t>Ver CU-01 Iniciar Sesión</w:t>
      </w:r>
      <w:r w:rsidRPr="005F0278">
        <w:rPr>
          <w:lang w:val="es-ES"/>
        </w:rPr>
        <w:t>).</w:t>
      </w:r>
    </w:p>
    <w:p w14:paraId="558322AD" w14:textId="77777777" w:rsidR="00072AD6" w:rsidRPr="005F0278" w:rsidRDefault="00000000" w:rsidP="001A4D6E">
      <w:pPr>
        <w:spacing w:after="40" w:line="252" w:lineRule="auto"/>
        <w:ind w:left="1440"/>
        <w:rPr>
          <w:lang w:val="es-ES"/>
        </w:rPr>
      </w:pPr>
      <w:r w:rsidRPr="005F0278">
        <w:rPr>
          <w:lang w:val="es-ES"/>
        </w:rPr>
        <w:t xml:space="preserve">2.2.4. Que el usuario autenticado posea permisos para administrar roles y permisos. </w:t>
      </w:r>
      <w:r w:rsidRPr="001A4D6E">
        <w:rPr>
          <w:b/>
          <w:bCs/>
          <w:lang w:val="es-ES"/>
        </w:rPr>
        <w:t>RN01</w:t>
      </w:r>
      <w:r w:rsidRPr="005F0278">
        <w:rPr>
          <w:lang w:val="es-ES"/>
        </w:rPr>
        <w:t xml:space="preserve"> </w:t>
      </w:r>
      <w:r w:rsidRPr="001A4D6E">
        <w:rPr>
          <w:b/>
          <w:bCs/>
          <w:lang w:val="es-ES"/>
        </w:rPr>
        <w:t>RN21</w:t>
      </w:r>
      <w:r w:rsidRPr="005F0278">
        <w:rPr>
          <w:lang w:val="es-ES"/>
        </w:rPr>
        <w:t>.</w:t>
      </w:r>
    </w:p>
    <w:p w14:paraId="22D62197" w14:textId="77777777" w:rsidR="00072AD6" w:rsidRPr="005F0278" w:rsidRDefault="00000000" w:rsidP="001A4D6E">
      <w:pPr>
        <w:spacing w:after="40" w:line="252" w:lineRule="auto"/>
        <w:ind w:left="1440"/>
        <w:rPr>
          <w:lang w:val="es-ES"/>
        </w:rPr>
      </w:pPr>
      <w:r w:rsidRPr="005F0278">
        <w:rPr>
          <w:lang w:val="es-ES"/>
        </w:rPr>
        <w:t>2.2.5. Que los módulos, acciones y alcances disponibles se encuentren configurados.</w:t>
      </w:r>
    </w:p>
    <w:p w14:paraId="0BD35010" w14:textId="77777777" w:rsidR="00072AD6" w:rsidRPr="005F0278" w:rsidRDefault="00000000" w:rsidP="001A4D6E">
      <w:pPr>
        <w:spacing w:after="40" w:line="252" w:lineRule="auto"/>
        <w:ind w:left="1440"/>
        <w:rPr>
          <w:lang w:val="es-ES"/>
        </w:rPr>
      </w:pPr>
      <w:r w:rsidRPr="005F0278">
        <w:rPr>
          <w:lang w:val="es-ES"/>
        </w:rPr>
        <w:t>2.2.6. Que el Documento de Reglas de Negocio para Casos de Uso se encuentre formalizado.</w:t>
      </w:r>
    </w:p>
    <w:p w14:paraId="44B31DC0" w14:textId="77777777" w:rsidR="00072AD6" w:rsidRPr="005F0278" w:rsidRDefault="00000000" w:rsidP="001A4D6E">
      <w:pPr>
        <w:spacing w:after="40" w:line="252" w:lineRule="auto"/>
        <w:ind w:left="1440"/>
        <w:rPr>
          <w:lang w:val="es-ES"/>
        </w:rPr>
      </w:pPr>
      <w:r w:rsidRPr="005F0278">
        <w:rPr>
          <w:lang w:val="es-ES"/>
        </w:rPr>
        <w:t>2.2.7. Para editar, copiar, activar o inactivar, deberá existir el rol seleccionado.</w:t>
      </w:r>
    </w:p>
    <w:p w14:paraId="26892179" w14:textId="77777777" w:rsidR="00072AD6" w:rsidRPr="005F0278" w:rsidRDefault="00000000" w:rsidP="001A4D6E">
      <w:pPr>
        <w:spacing w:after="40" w:line="252" w:lineRule="auto"/>
        <w:ind w:left="1440"/>
        <w:rPr>
          <w:lang w:val="es-ES"/>
        </w:rPr>
      </w:pPr>
      <w:r w:rsidRPr="005F0278">
        <w:rPr>
          <w:lang w:val="es-ES"/>
        </w:rPr>
        <w:t>2.2.8. Los roles protegidos del sistema no podrán eliminarse ni perder los permisos mínimos necesarios para la operación.</w:t>
      </w:r>
    </w:p>
    <w:p w14:paraId="75D5E6CF" w14:textId="77777777" w:rsidR="00072AD6" w:rsidRPr="005F0278" w:rsidRDefault="00000000" w:rsidP="001A4D6E">
      <w:pPr>
        <w:keepNext/>
        <w:spacing w:before="120" w:after="120" w:line="252" w:lineRule="auto"/>
        <w:ind w:firstLine="720"/>
        <w:rPr>
          <w:lang w:val="es-ES"/>
        </w:rPr>
      </w:pPr>
      <w:r w:rsidRPr="005F0278">
        <w:rPr>
          <w:b/>
          <w:sz w:val="27"/>
          <w:lang w:val="es-ES"/>
        </w:rPr>
        <w:t>2.3. Flujo Normal Básico</w:t>
      </w:r>
    </w:p>
    <w:p w14:paraId="2A049AD2" w14:textId="77777777" w:rsidR="00072AD6" w:rsidRPr="005F0278" w:rsidRDefault="00000000" w:rsidP="001A4D6E">
      <w:pPr>
        <w:spacing w:after="40" w:line="252" w:lineRule="auto"/>
        <w:ind w:left="1440"/>
        <w:rPr>
          <w:lang w:val="es-ES"/>
        </w:rPr>
      </w:pPr>
      <w:r w:rsidRPr="005F0278">
        <w:rPr>
          <w:lang w:val="es-ES"/>
        </w:rPr>
        <w:t>1. El Administrador inicia sesión en el sistema. (</w:t>
      </w:r>
      <w:r w:rsidRPr="001A4D6E">
        <w:rPr>
          <w:b/>
          <w:bCs/>
          <w:lang w:val="es-ES"/>
        </w:rPr>
        <w:t>Ver CU-01 Iniciar Sesión</w:t>
      </w:r>
      <w:r w:rsidRPr="005F0278">
        <w:rPr>
          <w:lang w:val="es-ES"/>
        </w:rPr>
        <w:t>).</w:t>
      </w:r>
    </w:p>
    <w:p w14:paraId="0DB43B71" w14:textId="77777777" w:rsidR="00072AD6" w:rsidRPr="005F0278" w:rsidRDefault="00000000" w:rsidP="001A4D6E">
      <w:pPr>
        <w:spacing w:after="40" w:line="252" w:lineRule="auto"/>
        <w:ind w:left="1440"/>
        <w:rPr>
          <w:lang w:val="es-ES"/>
        </w:rPr>
      </w:pPr>
      <w:r w:rsidRPr="005F0278">
        <w:rPr>
          <w:lang w:val="es-ES"/>
        </w:rPr>
        <w:t xml:space="preserve">2. El sistema valida la sesión, el rol y los permisos del usuario. </w:t>
      </w:r>
      <w:r w:rsidRPr="001A4D6E">
        <w:rPr>
          <w:b/>
          <w:bCs/>
          <w:lang w:val="es-ES"/>
        </w:rPr>
        <w:t>RN01 RN21 FA01 FA02</w:t>
      </w:r>
      <w:r w:rsidRPr="005F0278">
        <w:rPr>
          <w:lang w:val="es-ES"/>
        </w:rPr>
        <w:t>.</w:t>
      </w:r>
    </w:p>
    <w:p w14:paraId="565906A9" w14:textId="77777777" w:rsidR="00072AD6" w:rsidRPr="005F0278" w:rsidRDefault="00000000" w:rsidP="001A4D6E">
      <w:pPr>
        <w:spacing w:after="40" w:line="252" w:lineRule="auto"/>
        <w:ind w:left="1440"/>
        <w:rPr>
          <w:lang w:val="es-ES"/>
        </w:rPr>
      </w:pPr>
      <w:r w:rsidRPr="005F0278">
        <w:rPr>
          <w:lang w:val="es-ES"/>
        </w:rPr>
        <w:t>3. El sistema despliega la bandeja principal con las siguientes opciones:</w:t>
      </w:r>
    </w:p>
    <w:p w14:paraId="30616C78" w14:textId="77777777" w:rsidR="00072AD6" w:rsidRPr="005F0278" w:rsidRDefault="00000000" w:rsidP="001A4D6E">
      <w:pPr>
        <w:spacing w:after="40" w:line="252" w:lineRule="auto"/>
        <w:ind w:left="2160"/>
        <w:rPr>
          <w:lang w:val="es-ES"/>
        </w:rPr>
      </w:pPr>
      <w:r w:rsidRPr="005F0278">
        <w:rPr>
          <w:lang w:val="es-ES"/>
        </w:rPr>
        <w:t>a. Administrar Casos (</w:t>
      </w:r>
      <w:r w:rsidRPr="001A4D6E">
        <w:rPr>
          <w:b/>
          <w:bCs/>
          <w:lang w:val="es-ES"/>
        </w:rPr>
        <w:t>Ver CU-04 Administrar Casos</w:t>
      </w:r>
      <w:r w:rsidRPr="005F0278">
        <w:rPr>
          <w:lang w:val="es-ES"/>
        </w:rPr>
        <w:t>)</w:t>
      </w:r>
    </w:p>
    <w:p w14:paraId="248B00BA" w14:textId="77777777" w:rsidR="00072AD6" w:rsidRPr="005F0278" w:rsidRDefault="00000000" w:rsidP="001A4D6E">
      <w:pPr>
        <w:spacing w:after="40" w:line="252" w:lineRule="auto"/>
        <w:ind w:left="2160"/>
        <w:rPr>
          <w:lang w:val="es-ES"/>
        </w:rPr>
      </w:pPr>
      <w:r w:rsidRPr="005F0278">
        <w:rPr>
          <w:lang w:val="es-ES"/>
        </w:rPr>
        <w:t>b. Administrar Usuarios (</w:t>
      </w:r>
      <w:r w:rsidRPr="001A4D6E">
        <w:rPr>
          <w:b/>
          <w:bCs/>
          <w:lang w:val="es-ES"/>
        </w:rPr>
        <w:t>Ver CU-09 Administrar Usuarios</w:t>
      </w:r>
      <w:r w:rsidRPr="005F0278">
        <w:rPr>
          <w:lang w:val="es-ES"/>
        </w:rPr>
        <w:t>)</w:t>
      </w:r>
    </w:p>
    <w:p w14:paraId="03A79DD7" w14:textId="77777777" w:rsidR="00072AD6" w:rsidRPr="005F0278" w:rsidRDefault="00000000" w:rsidP="001A4D6E">
      <w:pPr>
        <w:spacing w:after="40" w:line="252" w:lineRule="auto"/>
        <w:ind w:left="2160"/>
        <w:rPr>
          <w:lang w:val="es-ES"/>
        </w:rPr>
      </w:pPr>
      <w:r w:rsidRPr="005F0278">
        <w:rPr>
          <w:lang w:val="es-ES"/>
        </w:rPr>
        <w:t>c. Administrar Roles y Permisos</w:t>
      </w:r>
    </w:p>
    <w:p w14:paraId="505EF268" w14:textId="77777777" w:rsidR="00072AD6" w:rsidRPr="005F0278" w:rsidRDefault="00000000" w:rsidP="001A4D6E">
      <w:pPr>
        <w:spacing w:after="40" w:line="252" w:lineRule="auto"/>
        <w:ind w:left="2160"/>
        <w:rPr>
          <w:lang w:val="es-ES"/>
        </w:rPr>
      </w:pPr>
      <w:r w:rsidRPr="005F0278">
        <w:rPr>
          <w:lang w:val="es-ES"/>
        </w:rPr>
        <w:t>d. Administrar Sucursales (</w:t>
      </w:r>
      <w:r w:rsidRPr="001A4D6E">
        <w:rPr>
          <w:b/>
          <w:bCs/>
          <w:lang w:val="es-ES"/>
        </w:rPr>
        <w:t>Ver CU-11 Administrar Sucursales</w:t>
      </w:r>
      <w:r w:rsidRPr="005F0278">
        <w:rPr>
          <w:lang w:val="es-ES"/>
        </w:rPr>
        <w:t>)</w:t>
      </w:r>
    </w:p>
    <w:p w14:paraId="65866D8D" w14:textId="77777777" w:rsidR="00072AD6" w:rsidRPr="005F0278" w:rsidRDefault="00000000" w:rsidP="001A4D6E">
      <w:pPr>
        <w:spacing w:after="40" w:line="252" w:lineRule="auto"/>
        <w:ind w:left="2160"/>
        <w:rPr>
          <w:lang w:val="es-ES"/>
        </w:rPr>
      </w:pPr>
      <w:r w:rsidRPr="005F0278">
        <w:rPr>
          <w:lang w:val="es-ES"/>
        </w:rPr>
        <w:t>e. Generar Reportes (</w:t>
      </w:r>
      <w:r w:rsidRPr="001A4D6E">
        <w:rPr>
          <w:b/>
          <w:bCs/>
          <w:lang w:val="es-ES"/>
        </w:rPr>
        <w:t>Ver CU-12 Generar Reportes</w:t>
      </w:r>
      <w:r w:rsidRPr="005F0278">
        <w:rPr>
          <w:lang w:val="es-ES"/>
        </w:rPr>
        <w:t>)</w:t>
      </w:r>
    </w:p>
    <w:p w14:paraId="71259808" w14:textId="77777777" w:rsidR="00072AD6" w:rsidRPr="005F0278" w:rsidRDefault="00000000" w:rsidP="001A4D6E">
      <w:pPr>
        <w:spacing w:after="40" w:line="252" w:lineRule="auto"/>
        <w:ind w:left="2160"/>
        <w:rPr>
          <w:lang w:val="es-ES"/>
        </w:rPr>
      </w:pPr>
      <w:r w:rsidRPr="005F0278">
        <w:rPr>
          <w:lang w:val="es-ES"/>
        </w:rPr>
        <w:t>f. Consultar Bitácora (</w:t>
      </w:r>
      <w:r w:rsidRPr="001A4D6E">
        <w:rPr>
          <w:b/>
          <w:bCs/>
          <w:lang w:val="es-ES"/>
        </w:rPr>
        <w:t>Ver CU-13 Consultar Bitácora de Auditoría</w:t>
      </w:r>
      <w:r w:rsidRPr="005F0278">
        <w:rPr>
          <w:lang w:val="es-ES"/>
        </w:rPr>
        <w:t>)</w:t>
      </w:r>
    </w:p>
    <w:p w14:paraId="4A4654A1" w14:textId="77777777" w:rsidR="00072AD6" w:rsidRPr="005F0278" w:rsidRDefault="00000000" w:rsidP="001A4D6E">
      <w:pPr>
        <w:spacing w:after="40" w:line="252" w:lineRule="auto"/>
        <w:ind w:left="1440"/>
        <w:rPr>
          <w:lang w:val="es-ES"/>
        </w:rPr>
      </w:pPr>
      <w:r w:rsidRPr="005F0278">
        <w:rPr>
          <w:lang w:val="es-ES"/>
        </w:rPr>
        <w:t>4. El Administrador selecciona la opción “Administrar Roles y Permisos”.</w:t>
      </w:r>
    </w:p>
    <w:p w14:paraId="072989B8" w14:textId="77777777" w:rsidR="00072AD6" w:rsidRPr="005F0278" w:rsidRDefault="00000000" w:rsidP="001A4D6E">
      <w:pPr>
        <w:spacing w:after="40" w:line="252" w:lineRule="auto"/>
        <w:ind w:left="1440"/>
        <w:rPr>
          <w:lang w:val="es-ES"/>
        </w:rPr>
      </w:pPr>
      <w:r w:rsidRPr="005F0278">
        <w:rPr>
          <w:lang w:val="es-ES"/>
        </w:rPr>
        <w:t xml:space="preserve">5. El </w:t>
      </w:r>
      <w:proofErr w:type="gramStart"/>
      <w:r w:rsidRPr="005F0278">
        <w:rPr>
          <w:lang w:val="es-ES"/>
        </w:rPr>
        <w:t>sistema habilita</w:t>
      </w:r>
      <w:proofErr w:type="gramEnd"/>
      <w:r w:rsidRPr="005F0278">
        <w:rPr>
          <w:lang w:val="es-ES"/>
        </w:rPr>
        <w:t xml:space="preserve"> los siguientes filtros para realizar búsquedas:</w:t>
      </w:r>
    </w:p>
    <w:p w14:paraId="5F951A87" w14:textId="77777777" w:rsidR="00072AD6" w:rsidRPr="005F0278" w:rsidRDefault="00000000" w:rsidP="001A4D6E">
      <w:pPr>
        <w:spacing w:after="40" w:line="252" w:lineRule="auto"/>
        <w:ind w:left="2160"/>
        <w:rPr>
          <w:lang w:val="es-ES"/>
        </w:rPr>
      </w:pPr>
      <w:r w:rsidRPr="005F0278">
        <w:rPr>
          <w:lang w:val="es-ES"/>
        </w:rPr>
        <w:t>a. Buscar por nombre o código del rol</w:t>
      </w:r>
    </w:p>
    <w:p w14:paraId="7627A034" w14:textId="77777777" w:rsidR="00072AD6" w:rsidRPr="005F0278" w:rsidRDefault="00000000" w:rsidP="001A4D6E">
      <w:pPr>
        <w:spacing w:after="40" w:line="252" w:lineRule="auto"/>
        <w:ind w:left="2160"/>
        <w:rPr>
          <w:lang w:val="es-ES"/>
        </w:rPr>
      </w:pPr>
      <w:r w:rsidRPr="005F0278">
        <w:rPr>
          <w:lang w:val="es-ES"/>
        </w:rPr>
        <w:t>b. Filtrar por estado Activo o Inactivo</w:t>
      </w:r>
    </w:p>
    <w:p w14:paraId="6939F20F" w14:textId="77777777" w:rsidR="00072AD6" w:rsidRPr="005F0278" w:rsidRDefault="00000000" w:rsidP="001A4D6E">
      <w:pPr>
        <w:spacing w:after="40" w:line="252" w:lineRule="auto"/>
        <w:ind w:left="2160"/>
        <w:rPr>
          <w:lang w:val="es-ES"/>
        </w:rPr>
      </w:pPr>
      <w:r w:rsidRPr="005F0278">
        <w:rPr>
          <w:lang w:val="es-ES"/>
        </w:rPr>
        <w:t>c. Filtrar por tipo Protegido o Personalizado</w:t>
      </w:r>
    </w:p>
    <w:p w14:paraId="6F081D5C" w14:textId="77777777" w:rsidR="00072AD6" w:rsidRPr="005F0278" w:rsidRDefault="00000000" w:rsidP="001A4D6E">
      <w:pPr>
        <w:spacing w:after="40" w:line="252" w:lineRule="auto"/>
        <w:ind w:left="2160"/>
        <w:rPr>
          <w:lang w:val="es-ES"/>
        </w:rPr>
      </w:pPr>
      <w:r w:rsidRPr="005F0278">
        <w:rPr>
          <w:lang w:val="es-ES"/>
        </w:rPr>
        <w:t>d. Filtrar por módulo con permiso asignado</w:t>
      </w:r>
    </w:p>
    <w:p w14:paraId="255B528D" w14:textId="77777777" w:rsidR="00072AD6" w:rsidRPr="005F0278" w:rsidRDefault="00000000" w:rsidP="001A4D6E">
      <w:pPr>
        <w:spacing w:after="40" w:line="252" w:lineRule="auto"/>
        <w:ind w:left="1440"/>
        <w:rPr>
          <w:lang w:val="es-ES"/>
        </w:rPr>
      </w:pPr>
      <w:r w:rsidRPr="005F0278">
        <w:rPr>
          <w:lang w:val="es-ES"/>
        </w:rPr>
        <w:t xml:space="preserve">6. El sistema habilita los botones “Buscar”, “Limpiar Filtros” y “Crear Rol”. </w:t>
      </w:r>
      <w:r w:rsidRPr="001A4D6E">
        <w:rPr>
          <w:b/>
          <w:bCs/>
          <w:lang w:val="es-ES"/>
        </w:rPr>
        <w:t>FA03 FA04.</w:t>
      </w:r>
    </w:p>
    <w:p w14:paraId="3B7AB614" w14:textId="77777777" w:rsidR="00072AD6" w:rsidRPr="005F0278" w:rsidRDefault="00000000" w:rsidP="001A4D6E">
      <w:pPr>
        <w:spacing w:after="40" w:line="252" w:lineRule="auto"/>
        <w:ind w:left="1440"/>
        <w:rPr>
          <w:lang w:val="es-ES"/>
        </w:rPr>
      </w:pPr>
      <w:r w:rsidRPr="005F0278">
        <w:rPr>
          <w:lang w:val="es-ES"/>
        </w:rPr>
        <w:t xml:space="preserve">7. El sistema muestra una tabla con la siguiente información de los roles registrados. </w:t>
      </w:r>
      <w:r w:rsidRPr="001A4D6E">
        <w:rPr>
          <w:b/>
          <w:bCs/>
          <w:lang w:val="es-ES"/>
        </w:rPr>
        <w:t>FA05</w:t>
      </w:r>
      <w:r w:rsidRPr="005F0278">
        <w:rPr>
          <w:lang w:val="es-ES"/>
        </w:rPr>
        <w:t>:</w:t>
      </w:r>
    </w:p>
    <w:p w14:paraId="6DA7E259" w14:textId="77777777" w:rsidR="00072AD6" w:rsidRPr="005F0278" w:rsidRDefault="00000000" w:rsidP="001A4D6E">
      <w:pPr>
        <w:spacing w:after="40" w:line="252" w:lineRule="auto"/>
        <w:ind w:left="2160"/>
        <w:rPr>
          <w:lang w:val="es-ES"/>
        </w:rPr>
      </w:pPr>
      <w:r w:rsidRPr="005F0278">
        <w:rPr>
          <w:lang w:val="es-ES"/>
        </w:rPr>
        <w:t>a. Código</w:t>
      </w:r>
    </w:p>
    <w:p w14:paraId="5CA35C4D" w14:textId="77777777" w:rsidR="00072AD6" w:rsidRPr="005F0278" w:rsidRDefault="00000000" w:rsidP="001A4D6E">
      <w:pPr>
        <w:spacing w:after="40" w:line="252" w:lineRule="auto"/>
        <w:ind w:left="2160"/>
        <w:rPr>
          <w:lang w:val="es-ES"/>
        </w:rPr>
      </w:pPr>
      <w:r w:rsidRPr="005F0278">
        <w:rPr>
          <w:lang w:val="es-ES"/>
        </w:rPr>
        <w:t>b. Nombre del rol</w:t>
      </w:r>
    </w:p>
    <w:p w14:paraId="0218EC70" w14:textId="77777777" w:rsidR="00072AD6" w:rsidRPr="005F0278" w:rsidRDefault="00000000" w:rsidP="001A4D6E">
      <w:pPr>
        <w:spacing w:after="40" w:line="252" w:lineRule="auto"/>
        <w:ind w:left="2160"/>
        <w:rPr>
          <w:lang w:val="es-ES"/>
        </w:rPr>
      </w:pPr>
      <w:r w:rsidRPr="005F0278">
        <w:rPr>
          <w:lang w:val="es-ES"/>
        </w:rPr>
        <w:t>c. Descripción</w:t>
      </w:r>
    </w:p>
    <w:p w14:paraId="11333ED6" w14:textId="77777777" w:rsidR="00072AD6" w:rsidRPr="005F0278" w:rsidRDefault="00000000" w:rsidP="001A4D6E">
      <w:pPr>
        <w:spacing w:after="40" w:line="252" w:lineRule="auto"/>
        <w:ind w:left="2160"/>
        <w:rPr>
          <w:lang w:val="es-ES"/>
        </w:rPr>
      </w:pPr>
      <w:r w:rsidRPr="005F0278">
        <w:rPr>
          <w:lang w:val="es-ES"/>
        </w:rPr>
        <w:lastRenderedPageBreak/>
        <w:t>d. Tipo de rol</w:t>
      </w:r>
    </w:p>
    <w:p w14:paraId="75FE496B" w14:textId="77777777" w:rsidR="00072AD6" w:rsidRPr="005F0278" w:rsidRDefault="00000000" w:rsidP="001A4D6E">
      <w:pPr>
        <w:spacing w:after="40" w:line="252" w:lineRule="auto"/>
        <w:ind w:left="2160"/>
        <w:rPr>
          <w:lang w:val="es-ES"/>
        </w:rPr>
      </w:pPr>
      <w:r w:rsidRPr="005F0278">
        <w:rPr>
          <w:lang w:val="es-ES"/>
        </w:rPr>
        <w:t>e. Estado</w:t>
      </w:r>
    </w:p>
    <w:p w14:paraId="37538F20" w14:textId="77777777" w:rsidR="00072AD6" w:rsidRPr="005F0278" w:rsidRDefault="00000000" w:rsidP="001A4D6E">
      <w:pPr>
        <w:spacing w:after="40" w:line="252" w:lineRule="auto"/>
        <w:ind w:left="2160"/>
        <w:rPr>
          <w:lang w:val="es-ES"/>
        </w:rPr>
      </w:pPr>
      <w:r w:rsidRPr="005F0278">
        <w:rPr>
          <w:lang w:val="es-ES"/>
        </w:rPr>
        <w:t>f. Cantidad de usuarios asignados</w:t>
      </w:r>
    </w:p>
    <w:p w14:paraId="1BA67ED7" w14:textId="77777777" w:rsidR="00072AD6" w:rsidRPr="005F0278" w:rsidRDefault="00000000" w:rsidP="001A4D6E">
      <w:pPr>
        <w:spacing w:after="40" w:line="252" w:lineRule="auto"/>
        <w:ind w:left="2160"/>
        <w:rPr>
          <w:lang w:val="es-ES"/>
        </w:rPr>
      </w:pPr>
      <w:r w:rsidRPr="005F0278">
        <w:rPr>
          <w:lang w:val="es-ES"/>
        </w:rPr>
        <w:t>g. Última actualización</w:t>
      </w:r>
    </w:p>
    <w:p w14:paraId="5D5CCB21" w14:textId="77777777" w:rsidR="00072AD6" w:rsidRPr="005F0278" w:rsidRDefault="00000000" w:rsidP="001A4D6E">
      <w:pPr>
        <w:spacing w:after="40" w:line="252" w:lineRule="auto"/>
        <w:ind w:left="2160"/>
        <w:rPr>
          <w:lang w:val="es-ES"/>
        </w:rPr>
      </w:pPr>
      <w:r w:rsidRPr="005F0278">
        <w:rPr>
          <w:lang w:val="es-ES"/>
        </w:rPr>
        <w:t>h. Acciones disponibles</w:t>
      </w:r>
    </w:p>
    <w:p w14:paraId="4BE9A6B3" w14:textId="77777777" w:rsidR="00072AD6" w:rsidRPr="005F0278" w:rsidRDefault="00000000" w:rsidP="001A4D6E">
      <w:pPr>
        <w:spacing w:after="40" w:line="252" w:lineRule="auto"/>
        <w:ind w:left="1440"/>
        <w:rPr>
          <w:lang w:val="es-ES"/>
        </w:rPr>
      </w:pPr>
      <w:r w:rsidRPr="005F0278">
        <w:rPr>
          <w:lang w:val="es-ES"/>
        </w:rPr>
        <w:t xml:space="preserve">8. El </w:t>
      </w:r>
      <w:proofErr w:type="gramStart"/>
      <w:r w:rsidRPr="005F0278">
        <w:rPr>
          <w:lang w:val="es-ES"/>
        </w:rPr>
        <w:t>sistema habilita</w:t>
      </w:r>
      <w:proofErr w:type="gramEnd"/>
      <w:r w:rsidRPr="005F0278">
        <w:rPr>
          <w:lang w:val="es-ES"/>
        </w:rPr>
        <w:t xml:space="preserve"> por cada registro las opciones “Ver Detalle”, “Editar”, “Copiar” y “Cambiar Estado”, según el tipo de rol y los permisos del Administrador.</w:t>
      </w:r>
    </w:p>
    <w:p w14:paraId="5DAD0894" w14:textId="77777777" w:rsidR="00072AD6" w:rsidRPr="005F0278" w:rsidRDefault="00000000" w:rsidP="001A4D6E">
      <w:pPr>
        <w:spacing w:after="40" w:line="252" w:lineRule="auto"/>
        <w:ind w:left="1440"/>
        <w:rPr>
          <w:lang w:val="es-ES"/>
        </w:rPr>
      </w:pPr>
      <w:r w:rsidRPr="005F0278">
        <w:rPr>
          <w:lang w:val="es-ES"/>
        </w:rPr>
        <w:t>9. El Administrador selecciona el botón “Crear Rol”.</w:t>
      </w:r>
    </w:p>
    <w:p w14:paraId="522EF0A7" w14:textId="77777777" w:rsidR="00072AD6" w:rsidRPr="005F0278" w:rsidRDefault="00000000" w:rsidP="001A4D6E">
      <w:pPr>
        <w:spacing w:after="40" w:line="252" w:lineRule="auto"/>
        <w:ind w:left="1440"/>
        <w:rPr>
          <w:lang w:val="es-ES"/>
        </w:rPr>
      </w:pPr>
      <w:r w:rsidRPr="005F0278">
        <w:rPr>
          <w:lang w:val="es-ES"/>
        </w:rPr>
        <w:t>10. El sistema muestra un formulario con los siguientes campos:</w:t>
      </w:r>
    </w:p>
    <w:p w14:paraId="6DD31D2B" w14:textId="77777777" w:rsidR="00072AD6" w:rsidRPr="005F0278" w:rsidRDefault="00000000" w:rsidP="001A4D6E">
      <w:pPr>
        <w:spacing w:after="40" w:line="252" w:lineRule="auto"/>
        <w:ind w:left="2160"/>
        <w:rPr>
          <w:lang w:val="es-ES"/>
        </w:rPr>
      </w:pPr>
      <w:r w:rsidRPr="005F0278">
        <w:rPr>
          <w:lang w:val="es-ES"/>
        </w:rPr>
        <w:t>a. Código del rol</w:t>
      </w:r>
    </w:p>
    <w:p w14:paraId="5712E70B" w14:textId="77777777" w:rsidR="00072AD6" w:rsidRPr="005F0278" w:rsidRDefault="00000000" w:rsidP="001A4D6E">
      <w:pPr>
        <w:spacing w:after="40" w:line="252" w:lineRule="auto"/>
        <w:ind w:left="2160"/>
        <w:rPr>
          <w:lang w:val="es-ES"/>
        </w:rPr>
      </w:pPr>
      <w:r w:rsidRPr="005F0278">
        <w:rPr>
          <w:lang w:val="es-ES"/>
        </w:rPr>
        <w:t>b. Nombre del rol</w:t>
      </w:r>
    </w:p>
    <w:p w14:paraId="0B36648B" w14:textId="77777777" w:rsidR="00072AD6" w:rsidRPr="005F0278" w:rsidRDefault="00000000" w:rsidP="001A4D6E">
      <w:pPr>
        <w:spacing w:after="40" w:line="252" w:lineRule="auto"/>
        <w:ind w:left="2160"/>
        <w:rPr>
          <w:lang w:val="es-ES"/>
        </w:rPr>
      </w:pPr>
      <w:r w:rsidRPr="005F0278">
        <w:rPr>
          <w:lang w:val="es-ES"/>
        </w:rPr>
        <w:t>c. Descripción</w:t>
      </w:r>
    </w:p>
    <w:p w14:paraId="40BBF047" w14:textId="77777777" w:rsidR="00072AD6" w:rsidRPr="005F0278" w:rsidRDefault="00000000" w:rsidP="001A4D6E">
      <w:pPr>
        <w:spacing w:after="40" w:line="252" w:lineRule="auto"/>
        <w:ind w:left="2160"/>
        <w:rPr>
          <w:lang w:val="es-ES"/>
        </w:rPr>
      </w:pPr>
      <w:r w:rsidRPr="005F0278">
        <w:rPr>
          <w:lang w:val="es-ES"/>
        </w:rPr>
        <w:t>d. Estado inicial</w:t>
      </w:r>
    </w:p>
    <w:p w14:paraId="04FDAE16" w14:textId="77777777" w:rsidR="00072AD6" w:rsidRPr="005F0278" w:rsidRDefault="00000000" w:rsidP="001A4D6E">
      <w:pPr>
        <w:spacing w:after="40" w:line="252" w:lineRule="auto"/>
        <w:ind w:left="2160"/>
        <w:rPr>
          <w:lang w:val="es-ES"/>
        </w:rPr>
      </w:pPr>
      <w:r w:rsidRPr="005F0278">
        <w:rPr>
          <w:lang w:val="es-ES"/>
        </w:rPr>
        <w:t>e. Alcance general o por sucursal</w:t>
      </w:r>
    </w:p>
    <w:p w14:paraId="130C30C0" w14:textId="77777777" w:rsidR="00072AD6" w:rsidRPr="005F0278" w:rsidRDefault="00000000" w:rsidP="001A4D6E">
      <w:pPr>
        <w:spacing w:after="40" w:line="252" w:lineRule="auto"/>
        <w:ind w:left="2160"/>
        <w:rPr>
          <w:lang w:val="es-ES"/>
        </w:rPr>
      </w:pPr>
      <w:r w:rsidRPr="005F0278">
        <w:rPr>
          <w:lang w:val="es-ES"/>
        </w:rPr>
        <w:t>f. Matriz de permisos por módulo y acción</w:t>
      </w:r>
    </w:p>
    <w:p w14:paraId="55B6F66A" w14:textId="77777777" w:rsidR="00072AD6" w:rsidRPr="005F0278" w:rsidRDefault="00000000" w:rsidP="001A4D6E">
      <w:pPr>
        <w:spacing w:after="40" w:line="252" w:lineRule="auto"/>
        <w:ind w:left="2160"/>
        <w:rPr>
          <w:lang w:val="es-ES"/>
        </w:rPr>
      </w:pPr>
      <w:r w:rsidRPr="005F0278">
        <w:rPr>
          <w:lang w:val="es-ES"/>
        </w:rPr>
        <w:t>g. Observaciones</w:t>
      </w:r>
    </w:p>
    <w:p w14:paraId="671810FB" w14:textId="77777777" w:rsidR="00072AD6" w:rsidRPr="005F0278" w:rsidRDefault="00000000" w:rsidP="001A4D6E">
      <w:pPr>
        <w:spacing w:after="40" w:line="252" w:lineRule="auto"/>
        <w:ind w:left="1440"/>
        <w:rPr>
          <w:lang w:val="es-ES"/>
        </w:rPr>
      </w:pPr>
      <w:r w:rsidRPr="005F0278">
        <w:rPr>
          <w:lang w:val="es-ES"/>
        </w:rPr>
        <w:t>11. La matriz de permisos muestra, como mínimo, los módulos Casos, Seguimientos, Evidencias, Usuarios, Roles, Sucursales, Reportes, Bitácora y Notificaciones.</w:t>
      </w:r>
    </w:p>
    <w:p w14:paraId="21504A2C" w14:textId="77777777" w:rsidR="00072AD6" w:rsidRPr="005F0278" w:rsidRDefault="00000000" w:rsidP="001A4D6E">
      <w:pPr>
        <w:spacing w:after="40" w:line="252" w:lineRule="auto"/>
        <w:ind w:left="1440"/>
        <w:rPr>
          <w:lang w:val="es-ES"/>
        </w:rPr>
      </w:pPr>
      <w:r w:rsidRPr="005F0278">
        <w:rPr>
          <w:lang w:val="es-ES"/>
        </w:rPr>
        <w:t xml:space="preserve">12. Para cada módulo, el sistema permite seleccionar las acciones autorizadas: Consultar, Crear, Actualizar, Asignar, Cambiar Estado, Cerrar, Exportar o Administrar, según corresponda. </w:t>
      </w:r>
      <w:r w:rsidRPr="001A4D6E">
        <w:rPr>
          <w:b/>
          <w:bCs/>
          <w:lang w:val="es-ES"/>
        </w:rPr>
        <w:t>FA06 FA07 FA08</w:t>
      </w:r>
      <w:r w:rsidRPr="005F0278">
        <w:rPr>
          <w:lang w:val="es-ES"/>
        </w:rPr>
        <w:t>.</w:t>
      </w:r>
    </w:p>
    <w:p w14:paraId="203A3D6C" w14:textId="77777777" w:rsidR="00072AD6" w:rsidRPr="005F0278" w:rsidRDefault="00000000" w:rsidP="001A4D6E">
      <w:pPr>
        <w:spacing w:after="40" w:line="252" w:lineRule="auto"/>
        <w:ind w:left="1440"/>
        <w:rPr>
          <w:lang w:val="es-ES"/>
        </w:rPr>
      </w:pPr>
      <w:r w:rsidRPr="005F0278">
        <w:rPr>
          <w:lang w:val="es-ES"/>
        </w:rPr>
        <w:t xml:space="preserve">13. El Administrador ingresa la información del rol y selecciona los permisos requeridos. </w:t>
      </w:r>
      <w:r w:rsidRPr="001A4D6E">
        <w:rPr>
          <w:b/>
          <w:bCs/>
          <w:lang w:val="es-ES"/>
        </w:rPr>
        <w:t>FA09 FA10 FA11</w:t>
      </w:r>
      <w:r w:rsidRPr="005F0278">
        <w:rPr>
          <w:lang w:val="es-ES"/>
        </w:rPr>
        <w:t>.</w:t>
      </w:r>
    </w:p>
    <w:p w14:paraId="75531DFD" w14:textId="77777777" w:rsidR="00072AD6" w:rsidRPr="005F0278" w:rsidRDefault="00000000" w:rsidP="001A4D6E">
      <w:pPr>
        <w:spacing w:after="40" w:line="252" w:lineRule="auto"/>
        <w:ind w:left="1440"/>
        <w:rPr>
          <w:lang w:val="es-ES"/>
        </w:rPr>
      </w:pPr>
      <w:r w:rsidRPr="005F0278">
        <w:rPr>
          <w:lang w:val="es-ES"/>
        </w:rPr>
        <w:t>14. El sistema habilita los botones “Guardar” y “Cancelar”.</w:t>
      </w:r>
    </w:p>
    <w:p w14:paraId="10B2773D" w14:textId="77777777" w:rsidR="00072AD6" w:rsidRPr="005F0278" w:rsidRDefault="00000000" w:rsidP="001A4D6E">
      <w:pPr>
        <w:spacing w:after="40" w:line="252" w:lineRule="auto"/>
        <w:ind w:left="1440"/>
        <w:rPr>
          <w:lang w:val="es-ES"/>
        </w:rPr>
      </w:pPr>
      <w:r w:rsidRPr="005F0278">
        <w:rPr>
          <w:lang w:val="es-ES"/>
        </w:rPr>
        <w:t>15. El Administrador selecciona el botón “Guardar”.</w:t>
      </w:r>
    </w:p>
    <w:p w14:paraId="29950A3F" w14:textId="77777777" w:rsidR="00072AD6" w:rsidRPr="005F0278" w:rsidRDefault="00000000" w:rsidP="001A4D6E">
      <w:pPr>
        <w:spacing w:after="40" w:line="252" w:lineRule="auto"/>
        <w:ind w:left="1440"/>
        <w:rPr>
          <w:lang w:val="es-ES"/>
        </w:rPr>
      </w:pPr>
      <w:r w:rsidRPr="005F0278">
        <w:rPr>
          <w:lang w:val="es-ES"/>
        </w:rPr>
        <w:t xml:space="preserve">16. El sistema valida campos obligatorios, unicidad del código y nombre, existencia de al menos un permiso, compatibilidad entre permisos, alcance permitido y ausencia de escalamiento de privilegios. </w:t>
      </w:r>
      <w:r w:rsidRPr="001A4D6E">
        <w:rPr>
          <w:b/>
          <w:bCs/>
          <w:lang w:val="es-ES"/>
        </w:rPr>
        <w:t>RN01 RN21 FA12 FA13 FA14 FA15 FA16</w:t>
      </w:r>
      <w:r w:rsidRPr="005F0278">
        <w:rPr>
          <w:lang w:val="es-ES"/>
        </w:rPr>
        <w:t>.</w:t>
      </w:r>
    </w:p>
    <w:p w14:paraId="55B6D75F" w14:textId="77777777" w:rsidR="00072AD6" w:rsidRPr="005F0278" w:rsidRDefault="00000000" w:rsidP="001A4D6E">
      <w:pPr>
        <w:spacing w:after="40" w:line="252" w:lineRule="auto"/>
        <w:ind w:left="1440"/>
        <w:rPr>
          <w:lang w:val="es-ES"/>
        </w:rPr>
      </w:pPr>
      <w:r w:rsidRPr="005F0278">
        <w:rPr>
          <w:lang w:val="es-ES"/>
        </w:rPr>
        <w:t>17. El sistema muestra un resumen con el nombre del rol, alcance, cantidad de módulos y cantidad de permisos seleccionados.</w:t>
      </w:r>
    </w:p>
    <w:p w14:paraId="62713219" w14:textId="77777777" w:rsidR="00072AD6" w:rsidRPr="005F0278" w:rsidRDefault="00000000" w:rsidP="001A4D6E">
      <w:pPr>
        <w:spacing w:after="40" w:line="252" w:lineRule="auto"/>
        <w:ind w:left="1440"/>
        <w:rPr>
          <w:lang w:val="es-ES"/>
        </w:rPr>
      </w:pPr>
      <w:r w:rsidRPr="005F0278">
        <w:rPr>
          <w:lang w:val="es-ES"/>
        </w:rPr>
        <w:t>18. El sistema muestra el mensaje de confirmación: “¿Está seguro de crear el rol {{</w:t>
      </w:r>
      <w:proofErr w:type="spellStart"/>
      <w:r w:rsidRPr="005F0278">
        <w:rPr>
          <w:lang w:val="es-ES"/>
        </w:rPr>
        <w:t>nombreRol</w:t>
      </w:r>
      <w:proofErr w:type="spellEnd"/>
      <w:r w:rsidRPr="005F0278">
        <w:rPr>
          <w:lang w:val="es-ES"/>
        </w:rPr>
        <w:t>}} con los permisos seleccionados?”.</w:t>
      </w:r>
    </w:p>
    <w:p w14:paraId="2B9BDA13" w14:textId="77777777" w:rsidR="00072AD6" w:rsidRPr="005F0278" w:rsidRDefault="00000000" w:rsidP="001A4D6E">
      <w:pPr>
        <w:spacing w:after="40" w:line="252" w:lineRule="auto"/>
        <w:ind w:left="1440"/>
        <w:rPr>
          <w:lang w:val="es-ES"/>
        </w:rPr>
      </w:pPr>
      <w:r w:rsidRPr="005F0278">
        <w:rPr>
          <w:lang w:val="es-ES"/>
        </w:rPr>
        <w:t xml:space="preserve">19. El Administrador confirma la operación. </w:t>
      </w:r>
      <w:r w:rsidRPr="001A4D6E">
        <w:rPr>
          <w:b/>
          <w:bCs/>
          <w:lang w:val="es-ES"/>
        </w:rPr>
        <w:t>FA17</w:t>
      </w:r>
      <w:r w:rsidRPr="005F0278">
        <w:rPr>
          <w:lang w:val="es-ES"/>
        </w:rPr>
        <w:t>.</w:t>
      </w:r>
    </w:p>
    <w:p w14:paraId="1509E173" w14:textId="77777777" w:rsidR="00072AD6" w:rsidRPr="005F0278" w:rsidRDefault="00000000" w:rsidP="001A4D6E">
      <w:pPr>
        <w:spacing w:after="40" w:line="252" w:lineRule="auto"/>
        <w:ind w:left="1440"/>
        <w:rPr>
          <w:lang w:val="es-ES"/>
        </w:rPr>
      </w:pPr>
      <w:r w:rsidRPr="005F0278">
        <w:rPr>
          <w:lang w:val="es-ES"/>
        </w:rPr>
        <w:t>20. El sistema crea el rol con el estado y permisos seleccionados.</w:t>
      </w:r>
    </w:p>
    <w:p w14:paraId="371AA463" w14:textId="77777777" w:rsidR="00072AD6" w:rsidRPr="005F0278" w:rsidRDefault="00000000" w:rsidP="001A4D6E">
      <w:pPr>
        <w:spacing w:after="40" w:line="252" w:lineRule="auto"/>
        <w:ind w:left="1440"/>
        <w:rPr>
          <w:lang w:val="es-ES"/>
        </w:rPr>
      </w:pPr>
      <w:r w:rsidRPr="005F0278">
        <w:rPr>
          <w:lang w:val="es-ES"/>
        </w:rPr>
        <w:t xml:space="preserve">21. El sistema registra en la bitácora el código, nombre, estado, alcance, permisos, Administrador, fecha, hora, IP y resultado. </w:t>
      </w:r>
      <w:r w:rsidRPr="001A4D6E">
        <w:rPr>
          <w:b/>
          <w:bCs/>
          <w:lang w:val="es-ES"/>
        </w:rPr>
        <w:t>RN18 RN19 FA18</w:t>
      </w:r>
      <w:r w:rsidRPr="005F0278">
        <w:rPr>
          <w:lang w:val="es-ES"/>
        </w:rPr>
        <w:t>.</w:t>
      </w:r>
    </w:p>
    <w:p w14:paraId="142138DE" w14:textId="77777777" w:rsidR="00072AD6" w:rsidRPr="005F0278" w:rsidRDefault="00000000" w:rsidP="001A4D6E">
      <w:pPr>
        <w:spacing w:after="40" w:line="252" w:lineRule="auto"/>
        <w:ind w:left="1440"/>
        <w:rPr>
          <w:lang w:val="es-ES"/>
        </w:rPr>
      </w:pPr>
      <w:r w:rsidRPr="005F0278">
        <w:rPr>
          <w:lang w:val="es-ES"/>
        </w:rPr>
        <w:t xml:space="preserve">22. El sistema actualiza el catálogo de roles disponible en </w:t>
      </w:r>
      <w:r w:rsidRPr="001A4D6E">
        <w:rPr>
          <w:lang w:val="es-ES"/>
        </w:rPr>
        <w:t>el</w:t>
      </w:r>
      <w:r w:rsidRPr="001A4D6E">
        <w:rPr>
          <w:b/>
          <w:bCs/>
          <w:lang w:val="es-ES"/>
        </w:rPr>
        <w:t xml:space="preserve"> CU-09 Administrar Usuarios</w:t>
      </w:r>
      <w:r w:rsidRPr="005F0278">
        <w:rPr>
          <w:lang w:val="es-ES"/>
        </w:rPr>
        <w:t>.</w:t>
      </w:r>
    </w:p>
    <w:p w14:paraId="598F5A63" w14:textId="77777777" w:rsidR="00072AD6" w:rsidRPr="005F0278" w:rsidRDefault="00000000" w:rsidP="001A4D6E">
      <w:pPr>
        <w:spacing w:after="40" w:line="252" w:lineRule="auto"/>
        <w:ind w:left="1440"/>
        <w:rPr>
          <w:lang w:val="es-ES"/>
        </w:rPr>
      </w:pPr>
      <w:r w:rsidRPr="005F0278">
        <w:rPr>
          <w:lang w:val="es-ES"/>
        </w:rPr>
        <w:t xml:space="preserve">23. El sistema muestra el mensaje de éxito. RN </w:t>
      </w:r>
      <w:r w:rsidRPr="001A4D6E">
        <w:rPr>
          <w:b/>
          <w:bCs/>
          <w:lang w:val="es-ES"/>
        </w:rPr>
        <w:t>AN01</w:t>
      </w:r>
      <w:r w:rsidRPr="005F0278">
        <w:rPr>
          <w:lang w:val="es-ES"/>
        </w:rPr>
        <w:t>: No. 20.</w:t>
      </w:r>
    </w:p>
    <w:p w14:paraId="6B8B7B94" w14:textId="77777777" w:rsidR="00072AD6" w:rsidRPr="005F0278" w:rsidRDefault="00000000" w:rsidP="001A4D6E">
      <w:pPr>
        <w:spacing w:after="40" w:line="252" w:lineRule="auto"/>
        <w:ind w:left="1440"/>
        <w:rPr>
          <w:lang w:val="es-ES"/>
        </w:rPr>
      </w:pPr>
      <w:r w:rsidRPr="005F0278">
        <w:rPr>
          <w:lang w:val="es-ES"/>
        </w:rPr>
        <w:t>24. El Administrador selecciona “OK” o selecciona fuera del mensaje.</w:t>
      </w:r>
    </w:p>
    <w:p w14:paraId="6110C105" w14:textId="77777777" w:rsidR="00072AD6" w:rsidRPr="005F0278" w:rsidRDefault="00000000" w:rsidP="001A4D6E">
      <w:pPr>
        <w:spacing w:after="40" w:line="252" w:lineRule="auto"/>
        <w:ind w:left="1440"/>
        <w:rPr>
          <w:lang w:val="es-ES"/>
        </w:rPr>
      </w:pPr>
      <w:r w:rsidRPr="005F0278">
        <w:rPr>
          <w:lang w:val="es-ES"/>
        </w:rPr>
        <w:t>25. El sistema recarga la tabla mostrando el nuevo rol.</w:t>
      </w:r>
    </w:p>
    <w:p w14:paraId="5AC9B827" w14:textId="77777777" w:rsidR="00072AD6" w:rsidRPr="005F0278" w:rsidRDefault="00000000" w:rsidP="001A4D6E">
      <w:pPr>
        <w:spacing w:after="40" w:line="252" w:lineRule="auto"/>
        <w:ind w:left="1440"/>
        <w:rPr>
          <w:lang w:val="es-ES"/>
        </w:rPr>
      </w:pPr>
      <w:r w:rsidRPr="005F0278">
        <w:rPr>
          <w:lang w:val="es-ES"/>
        </w:rPr>
        <w:t xml:space="preserve">26. El Administrador podrá seleccionar un rol para consultar, copiar, actualizar o cambiar su estado. </w:t>
      </w:r>
      <w:r w:rsidRPr="001A4D6E">
        <w:rPr>
          <w:b/>
          <w:bCs/>
          <w:lang w:val="es-ES"/>
        </w:rPr>
        <w:t>FA19 FA20 FA21 FA22 FA23 FA24</w:t>
      </w:r>
      <w:r w:rsidRPr="005F0278">
        <w:rPr>
          <w:lang w:val="es-ES"/>
        </w:rPr>
        <w:t>.</w:t>
      </w:r>
    </w:p>
    <w:p w14:paraId="07AA9A1F" w14:textId="77777777" w:rsidR="00072AD6" w:rsidRPr="005F0278" w:rsidRDefault="00000000" w:rsidP="001A4D6E">
      <w:pPr>
        <w:spacing w:after="40" w:line="252" w:lineRule="auto"/>
        <w:ind w:left="1440"/>
        <w:rPr>
          <w:lang w:val="es-ES"/>
        </w:rPr>
      </w:pPr>
      <w:r w:rsidRPr="005F0278">
        <w:rPr>
          <w:lang w:val="es-ES"/>
        </w:rPr>
        <w:t>27. Fin del Caso de Uso.</w:t>
      </w:r>
    </w:p>
    <w:p w14:paraId="36E74498" w14:textId="77777777" w:rsidR="00072AD6" w:rsidRPr="005F0278" w:rsidRDefault="00000000" w:rsidP="001A4D6E">
      <w:pPr>
        <w:keepNext/>
        <w:spacing w:before="120" w:after="120" w:line="252" w:lineRule="auto"/>
        <w:ind w:left="720"/>
        <w:rPr>
          <w:lang w:val="es-ES"/>
        </w:rPr>
      </w:pPr>
      <w:r w:rsidRPr="005F0278">
        <w:rPr>
          <w:b/>
          <w:sz w:val="27"/>
          <w:lang w:val="es-ES"/>
        </w:rPr>
        <w:t>2.4. Flujos Alternos.</w:t>
      </w:r>
    </w:p>
    <w:p w14:paraId="613F50EF" w14:textId="77777777" w:rsidR="00072AD6" w:rsidRPr="005F0278" w:rsidRDefault="00000000" w:rsidP="001A4D6E">
      <w:pPr>
        <w:keepNext/>
        <w:spacing w:before="80" w:after="40" w:line="252" w:lineRule="auto"/>
        <w:ind w:left="720"/>
        <w:rPr>
          <w:lang w:val="es-ES"/>
        </w:rPr>
      </w:pPr>
      <w:r w:rsidRPr="005F0278">
        <w:rPr>
          <w:b/>
          <w:lang w:val="es-ES"/>
        </w:rPr>
        <w:t>FA01: El usuario autenticado no posee permisos para administrar roles</w:t>
      </w:r>
    </w:p>
    <w:p w14:paraId="5510D93C" w14:textId="77777777" w:rsidR="00072AD6" w:rsidRPr="005F0278" w:rsidRDefault="00000000" w:rsidP="001A4D6E">
      <w:pPr>
        <w:spacing w:after="40" w:line="252" w:lineRule="auto"/>
        <w:ind w:left="1440"/>
        <w:rPr>
          <w:lang w:val="es-ES"/>
        </w:rPr>
      </w:pPr>
      <w:r w:rsidRPr="005F0278">
        <w:rPr>
          <w:lang w:val="es-ES"/>
        </w:rPr>
        <w:t>1. El sistema detecta que el usuario no posee el privilegio requerido.</w:t>
      </w:r>
    </w:p>
    <w:p w14:paraId="026AA8AB" w14:textId="77777777" w:rsidR="00072AD6" w:rsidRPr="005F0278" w:rsidRDefault="00000000" w:rsidP="001A4D6E">
      <w:pPr>
        <w:spacing w:after="40" w:line="252" w:lineRule="auto"/>
        <w:ind w:left="1440"/>
        <w:rPr>
          <w:lang w:val="es-ES"/>
        </w:rPr>
      </w:pPr>
      <w:r w:rsidRPr="005F0278">
        <w:rPr>
          <w:lang w:val="es-ES"/>
        </w:rPr>
        <w:t>2. El sistema no muestra la opción “Administrar Roles y Permisos”.</w:t>
      </w:r>
    </w:p>
    <w:p w14:paraId="50D561BE" w14:textId="77777777" w:rsidR="00072AD6" w:rsidRPr="005F0278" w:rsidRDefault="00000000" w:rsidP="001A4D6E">
      <w:pPr>
        <w:spacing w:after="40" w:line="252" w:lineRule="auto"/>
        <w:ind w:left="1440"/>
        <w:rPr>
          <w:lang w:val="es-ES"/>
        </w:rPr>
      </w:pPr>
      <w:r w:rsidRPr="005F0278">
        <w:rPr>
          <w:lang w:val="es-ES"/>
        </w:rPr>
        <w:t xml:space="preserve">3. Si se intenta acceder por una ruta directa, el sistema muestra el mensaje de error. RN </w:t>
      </w:r>
      <w:r w:rsidRPr="001A4D6E">
        <w:rPr>
          <w:b/>
          <w:bCs/>
          <w:lang w:val="es-ES"/>
        </w:rPr>
        <w:t>AN02</w:t>
      </w:r>
      <w:r w:rsidRPr="005F0278">
        <w:rPr>
          <w:lang w:val="es-ES"/>
        </w:rPr>
        <w:t>: No. 3.</w:t>
      </w:r>
    </w:p>
    <w:p w14:paraId="251383A7" w14:textId="77777777" w:rsidR="00072AD6" w:rsidRPr="005F0278" w:rsidRDefault="00000000" w:rsidP="001A4D6E">
      <w:pPr>
        <w:spacing w:after="40" w:line="252" w:lineRule="auto"/>
        <w:ind w:left="1440"/>
        <w:rPr>
          <w:lang w:val="es-ES"/>
        </w:rPr>
      </w:pPr>
      <w:r w:rsidRPr="005F0278">
        <w:rPr>
          <w:lang w:val="es-ES"/>
        </w:rPr>
        <w:t xml:space="preserve">4. El sistema registra el intento no autorizado en la bitácora. </w:t>
      </w:r>
      <w:r w:rsidRPr="001A4D6E">
        <w:rPr>
          <w:b/>
          <w:bCs/>
          <w:lang w:val="es-ES"/>
        </w:rPr>
        <w:t>RN18 RN19</w:t>
      </w:r>
      <w:r w:rsidRPr="005F0278">
        <w:rPr>
          <w:lang w:val="es-ES"/>
        </w:rPr>
        <w:t>.</w:t>
      </w:r>
    </w:p>
    <w:p w14:paraId="78AE6F09" w14:textId="77777777" w:rsidR="00072AD6" w:rsidRPr="005F0278" w:rsidRDefault="00000000" w:rsidP="001A4D6E">
      <w:pPr>
        <w:spacing w:after="40" w:line="252" w:lineRule="auto"/>
        <w:ind w:left="1440"/>
        <w:rPr>
          <w:lang w:val="es-ES"/>
        </w:rPr>
      </w:pPr>
      <w:r w:rsidRPr="005F0278">
        <w:rPr>
          <w:lang w:val="es-ES"/>
        </w:rPr>
        <w:t>5. Fin del flujo alterno.</w:t>
      </w:r>
    </w:p>
    <w:p w14:paraId="56E6B683" w14:textId="77777777" w:rsidR="00072AD6" w:rsidRPr="005F0278" w:rsidRDefault="00000000" w:rsidP="001A4D6E">
      <w:pPr>
        <w:keepNext/>
        <w:spacing w:before="80" w:after="40" w:line="252" w:lineRule="auto"/>
        <w:ind w:left="720"/>
        <w:rPr>
          <w:lang w:val="es-ES"/>
        </w:rPr>
      </w:pPr>
      <w:r w:rsidRPr="005F0278">
        <w:rPr>
          <w:b/>
          <w:lang w:val="es-ES"/>
        </w:rPr>
        <w:lastRenderedPageBreak/>
        <w:t>FA02: La sesión del Administrador ha expirado</w:t>
      </w:r>
    </w:p>
    <w:p w14:paraId="6BF49E5F" w14:textId="77777777" w:rsidR="00072AD6" w:rsidRPr="005F0278" w:rsidRDefault="00000000" w:rsidP="001A4D6E">
      <w:pPr>
        <w:spacing w:after="40" w:line="252" w:lineRule="auto"/>
        <w:ind w:left="1440"/>
        <w:rPr>
          <w:lang w:val="es-ES"/>
        </w:rPr>
      </w:pPr>
      <w:r w:rsidRPr="005F0278">
        <w:rPr>
          <w:lang w:val="es-ES"/>
        </w:rPr>
        <w:t>1. El sistema detecta que la sesión expiró por inactividad.</w:t>
      </w:r>
    </w:p>
    <w:p w14:paraId="226C9A19" w14:textId="77777777" w:rsidR="00072AD6" w:rsidRPr="005F0278" w:rsidRDefault="00000000" w:rsidP="001A4D6E">
      <w:pPr>
        <w:spacing w:after="40" w:line="252" w:lineRule="auto"/>
        <w:ind w:left="1440"/>
        <w:rPr>
          <w:lang w:val="es-ES"/>
        </w:rPr>
      </w:pPr>
      <w:r w:rsidRPr="005F0278">
        <w:rPr>
          <w:lang w:val="es-ES"/>
        </w:rPr>
        <w:t xml:space="preserve">2. El sistema muestra el mensaje de error. RN </w:t>
      </w:r>
      <w:r w:rsidRPr="001A4D6E">
        <w:rPr>
          <w:b/>
          <w:bCs/>
          <w:lang w:val="es-ES"/>
        </w:rPr>
        <w:t>AN02</w:t>
      </w:r>
      <w:r w:rsidRPr="005F0278">
        <w:rPr>
          <w:lang w:val="es-ES"/>
        </w:rPr>
        <w:t>: No. 4.</w:t>
      </w:r>
    </w:p>
    <w:p w14:paraId="3B608706" w14:textId="77777777" w:rsidR="00072AD6" w:rsidRPr="005F0278" w:rsidRDefault="00000000" w:rsidP="001A4D6E">
      <w:pPr>
        <w:spacing w:after="40" w:line="252" w:lineRule="auto"/>
        <w:ind w:left="1440"/>
        <w:rPr>
          <w:lang w:val="es-ES"/>
        </w:rPr>
      </w:pPr>
      <w:r w:rsidRPr="005F0278">
        <w:rPr>
          <w:lang w:val="es-ES"/>
        </w:rPr>
        <w:t>3. El sistema redirige a la pantalla de inicio de sesión.</w:t>
      </w:r>
    </w:p>
    <w:p w14:paraId="0128D823" w14:textId="77777777" w:rsidR="00072AD6" w:rsidRPr="005F0278" w:rsidRDefault="00000000" w:rsidP="001A4D6E">
      <w:pPr>
        <w:spacing w:after="40" w:line="252" w:lineRule="auto"/>
        <w:ind w:left="1440"/>
        <w:rPr>
          <w:lang w:val="es-ES"/>
        </w:rPr>
      </w:pPr>
      <w:r w:rsidRPr="005F0278">
        <w:rPr>
          <w:lang w:val="es-ES"/>
        </w:rPr>
        <w:t>4. El sistema descarta cualquier operación no confirmada.</w:t>
      </w:r>
    </w:p>
    <w:p w14:paraId="16F859DC" w14:textId="77777777" w:rsidR="00072AD6" w:rsidRPr="005F0278" w:rsidRDefault="00000000" w:rsidP="001A4D6E">
      <w:pPr>
        <w:spacing w:after="40" w:line="252" w:lineRule="auto"/>
        <w:ind w:left="1440"/>
        <w:rPr>
          <w:lang w:val="es-ES"/>
        </w:rPr>
      </w:pPr>
      <w:r w:rsidRPr="005F0278">
        <w:rPr>
          <w:lang w:val="es-ES"/>
        </w:rPr>
        <w:t>5. Fin del flujo alterno.</w:t>
      </w:r>
    </w:p>
    <w:p w14:paraId="509C07AB" w14:textId="77777777" w:rsidR="00072AD6" w:rsidRPr="005F0278" w:rsidRDefault="00000000" w:rsidP="001A4D6E">
      <w:pPr>
        <w:keepNext/>
        <w:spacing w:before="80" w:after="40" w:line="252" w:lineRule="auto"/>
        <w:ind w:left="720"/>
        <w:rPr>
          <w:lang w:val="es-ES"/>
        </w:rPr>
      </w:pPr>
      <w:r w:rsidRPr="005F0278">
        <w:rPr>
          <w:b/>
          <w:lang w:val="es-ES"/>
        </w:rPr>
        <w:t>FA03: Buscar roles</w:t>
      </w:r>
    </w:p>
    <w:p w14:paraId="0CDEF9B0" w14:textId="77777777" w:rsidR="00072AD6" w:rsidRPr="005F0278" w:rsidRDefault="00000000" w:rsidP="001A4D6E">
      <w:pPr>
        <w:spacing w:after="40" w:line="252" w:lineRule="auto"/>
        <w:ind w:left="1440"/>
        <w:rPr>
          <w:lang w:val="es-ES"/>
        </w:rPr>
      </w:pPr>
      <w:r w:rsidRPr="005F0278">
        <w:rPr>
          <w:lang w:val="es-ES"/>
        </w:rPr>
        <w:t>1. El Administrador ingresa uno o más criterios de búsqueda.</w:t>
      </w:r>
    </w:p>
    <w:p w14:paraId="611D868A" w14:textId="77777777" w:rsidR="00072AD6" w:rsidRPr="005F0278" w:rsidRDefault="00000000" w:rsidP="001A4D6E">
      <w:pPr>
        <w:spacing w:after="40" w:line="252" w:lineRule="auto"/>
        <w:ind w:left="1440"/>
        <w:rPr>
          <w:lang w:val="es-ES"/>
        </w:rPr>
      </w:pPr>
      <w:r w:rsidRPr="005F0278">
        <w:rPr>
          <w:lang w:val="es-ES"/>
        </w:rPr>
        <w:t>2. El sistema habilita el botón “Buscar”.</w:t>
      </w:r>
    </w:p>
    <w:p w14:paraId="44BF3F6A" w14:textId="77777777" w:rsidR="00072AD6" w:rsidRPr="005F0278" w:rsidRDefault="00000000" w:rsidP="001A4D6E">
      <w:pPr>
        <w:spacing w:after="40" w:line="252" w:lineRule="auto"/>
        <w:ind w:left="1440"/>
        <w:rPr>
          <w:lang w:val="es-ES"/>
        </w:rPr>
      </w:pPr>
      <w:r w:rsidRPr="005F0278">
        <w:rPr>
          <w:lang w:val="es-ES"/>
        </w:rPr>
        <w:t>3. El Administrador selecciona el botón “Buscar”.</w:t>
      </w:r>
    </w:p>
    <w:p w14:paraId="77F092D5" w14:textId="77777777" w:rsidR="00072AD6" w:rsidRPr="005F0278" w:rsidRDefault="00000000" w:rsidP="001A4D6E">
      <w:pPr>
        <w:spacing w:after="40" w:line="252" w:lineRule="auto"/>
        <w:ind w:left="1440"/>
        <w:rPr>
          <w:lang w:val="es-ES"/>
        </w:rPr>
      </w:pPr>
      <w:r w:rsidRPr="005F0278">
        <w:rPr>
          <w:lang w:val="es-ES"/>
        </w:rPr>
        <w:t>4. El sistema consulta los roles que coincidan con los criterios.</w:t>
      </w:r>
    </w:p>
    <w:p w14:paraId="633DE099" w14:textId="77777777" w:rsidR="00072AD6" w:rsidRPr="005F0278" w:rsidRDefault="00000000" w:rsidP="001A4D6E">
      <w:pPr>
        <w:spacing w:after="40" w:line="252" w:lineRule="auto"/>
        <w:ind w:left="1440"/>
        <w:rPr>
          <w:lang w:val="es-ES"/>
        </w:rPr>
      </w:pPr>
      <w:r w:rsidRPr="005F0278">
        <w:rPr>
          <w:lang w:val="es-ES"/>
        </w:rPr>
        <w:t>5. El sistema actualiza la tabla con los resultados encontrados.</w:t>
      </w:r>
    </w:p>
    <w:p w14:paraId="57DE4B16" w14:textId="77777777" w:rsidR="00072AD6" w:rsidRPr="005F0278" w:rsidRDefault="00000000" w:rsidP="001A4D6E">
      <w:pPr>
        <w:spacing w:after="40" w:line="252" w:lineRule="auto"/>
        <w:ind w:left="1440"/>
        <w:rPr>
          <w:lang w:val="es-ES"/>
        </w:rPr>
      </w:pPr>
      <w:r w:rsidRPr="005F0278">
        <w:rPr>
          <w:lang w:val="es-ES"/>
        </w:rPr>
        <w:t>6. Fin del flujo alterno.</w:t>
      </w:r>
    </w:p>
    <w:p w14:paraId="05F36E5A" w14:textId="77777777" w:rsidR="00072AD6" w:rsidRPr="005F0278" w:rsidRDefault="00000000" w:rsidP="001A4D6E">
      <w:pPr>
        <w:keepNext/>
        <w:spacing w:before="80" w:after="40" w:line="252" w:lineRule="auto"/>
        <w:ind w:left="720"/>
        <w:rPr>
          <w:lang w:val="es-ES"/>
        </w:rPr>
      </w:pPr>
      <w:r w:rsidRPr="005F0278">
        <w:rPr>
          <w:b/>
          <w:lang w:val="es-ES"/>
        </w:rPr>
        <w:t>FA04: Limpiar filtros</w:t>
      </w:r>
    </w:p>
    <w:p w14:paraId="66DD20A0" w14:textId="77777777" w:rsidR="00072AD6" w:rsidRPr="005F0278" w:rsidRDefault="00000000" w:rsidP="001A4D6E">
      <w:pPr>
        <w:spacing w:after="40" w:line="252" w:lineRule="auto"/>
        <w:ind w:left="1440"/>
        <w:rPr>
          <w:lang w:val="es-ES"/>
        </w:rPr>
      </w:pPr>
      <w:r w:rsidRPr="005F0278">
        <w:rPr>
          <w:lang w:val="es-ES"/>
        </w:rPr>
        <w:t>1. El Administrador selecciona el botón “Limpiar Filtros”.</w:t>
      </w:r>
    </w:p>
    <w:p w14:paraId="4C39813A" w14:textId="77777777" w:rsidR="00072AD6" w:rsidRPr="005F0278" w:rsidRDefault="00000000" w:rsidP="001A4D6E">
      <w:pPr>
        <w:spacing w:after="40" w:line="252" w:lineRule="auto"/>
        <w:ind w:left="1440"/>
        <w:rPr>
          <w:lang w:val="es-ES"/>
        </w:rPr>
      </w:pPr>
      <w:r w:rsidRPr="005F0278">
        <w:rPr>
          <w:lang w:val="es-ES"/>
        </w:rPr>
        <w:t>2. El sistema limpia los criterios ingresados.</w:t>
      </w:r>
    </w:p>
    <w:p w14:paraId="551F6583" w14:textId="77777777" w:rsidR="00072AD6" w:rsidRPr="005F0278" w:rsidRDefault="00000000" w:rsidP="001A4D6E">
      <w:pPr>
        <w:spacing w:after="40" w:line="252" w:lineRule="auto"/>
        <w:ind w:left="1440"/>
        <w:rPr>
          <w:lang w:val="es-ES"/>
        </w:rPr>
      </w:pPr>
      <w:r w:rsidRPr="005F0278">
        <w:rPr>
          <w:lang w:val="es-ES"/>
        </w:rPr>
        <w:t>3. El sistema vuelve a mostrar el listado general de roles.</w:t>
      </w:r>
    </w:p>
    <w:p w14:paraId="30862B75" w14:textId="77777777" w:rsidR="00072AD6" w:rsidRPr="005F0278" w:rsidRDefault="00000000" w:rsidP="001A4D6E">
      <w:pPr>
        <w:spacing w:after="40" w:line="252" w:lineRule="auto"/>
        <w:ind w:left="1440"/>
        <w:rPr>
          <w:lang w:val="es-ES"/>
        </w:rPr>
      </w:pPr>
      <w:r w:rsidRPr="005F0278">
        <w:rPr>
          <w:lang w:val="es-ES"/>
        </w:rPr>
        <w:t>4. Fin del flujo alterno.</w:t>
      </w:r>
    </w:p>
    <w:p w14:paraId="263DEB51" w14:textId="77777777" w:rsidR="00072AD6" w:rsidRPr="005F0278" w:rsidRDefault="00000000" w:rsidP="001A4D6E">
      <w:pPr>
        <w:keepNext/>
        <w:spacing w:before="80" w:after="40" w:line="252" w:lineRule="auto"/>
        <w:ind w:left="720"/>
        <w:rPr>
          <w:lang w:val="es-ES"/>
        </w:rPr>
      </w:pPr>
      <w:r w:rsidRPr="005F0278">
        <w:rPr>
          <w:b/>
          <w:lang w:val="es-ES"/>
        </w:rPr>
        <w:t>FA05: No existen registros</w:t>
      </w:r>
    </w:p>
    <w:p w14:paraId="307944AA" w14:textId="77777777" w:rsidR="00072AD6" w:rsidRPr="005F0278" w:rsidRDefault="00000000" w:rsidP="001A4D6E">
      <w:pPr>
        <w:spacing w:after="40" w:line="252" w:lineRule="auto"/>
        <w:ind w:left="1440"/>
        <w:rPr>
          <w:lang w:val="es-ES"/>
        </w:rPr>
      </w:pPr>
      <w:r w:rsidRPr="005F0278">
        <w:rPr>
          <w:lang w:val="es-ES"/>
        </w:rPr>
        <w:t>1. El sistema no encuentra roles que coincidan con los criterios.</w:t>
      </w:r>
    </w:p>
    <w:p w14:paraId="374BF71D" w14:textId="77777777" w:rsidR="00072AD6" w:rsidRPr="005F0278" w:rsidRDefault="00000000" w:rsidP="001A4D6E">
      <w:pPr>
        <w:spacing w:after="40" w:line="252" w:lineRule="auto"/>
        <w:ind w:left="1440"/>
        <w:rPr>
          <w:lang w:val="es-ES"/>
        </w:rPr>
      </w:pPr>
      <w:r w:rsidRPr="005F0278">
        <w:rPr>
          <w:lang w:val="es-ES"/>
        </w:rPr>
        <w:t xml:space="preserve">2. El sistema muestra el mensaje en la tabla. RN </w:t>
      </w:r>
      <w:r w:rsidRPr="001A4D6E">
        <w:rPr>
          <w:b/>
          <w:bCs/>
          <w:lang w:val="es-ES"/>
        </w:rPr>
        <w:t>AN02</w:t>
      </w:r>
      <w:r w:rsidRPr="005F0278">
        <w:rPr>
          <w:lang w:val="es-ES"/>
        </w:rPr>
        <w:t>: No. 5.</w:t>
      </w:r>
    </w:p>
    <w:p w14:paraId="7853E6B4" w14:textId="77777777" w:rsidR="00072AD6" w:rsidRPr="005F0278" w:rsidRDefault="00000000" w:rsidP="001A4D6E">
      <w:pPr>
        <w:spacing w:after="40" w:line="252" w:lineRule="auto"/>
        <w:ind w:left="1440"/>
        <w:rPr>
          <w:lang w:val="es-ES"/>
        </w:rPr>
      </w:pPr>
      <w:r w:rsidRPr="005F0278">
        <w:rPr>
          <w:lang w:val="es-ES"/>
        </w:rPr>
        <w:t>3. El Administrador podrá modificar los filtros o crear un rol.</w:t>
      </w:r>
    </w:p>
    <w:p w14:paraId="45C6790F" w14:textId="77777777" w:rsidR="00072AD6" w:rsidRPr="005F0278" w:rsidRDefault="00000000" w:rsidP="001A4D6E">
      <w:pPr>
        <w:spacing w:after="40" w:line="252" w:lineRule="auto"/>
        <w:ind w:left="1440"/>
        <w:rPr>
          <w:lang w:val="es-ES"/>
        </w:rPr>
      </w:pPr>
      <w:r w:rsidRPr="005F0278">
        <w:rPr>
          <w:lang w:val="es-ES"/>
        </w:rPr>
        <w:t>4. Fin del flujo alterno.</w:t>
      </w:r>
    </w:p>
    <w:p w14:paraId="6A1EFD0D" w14:textId="77777777" w:rsidR="00072AD6" w:rsidRPr="005F0278" w:rsidRDefault="00000000" w:rsidP="001A4D6E">
      <w:pPr>
        <w:keepNext/>
        <w:spacing w:before="80" w:after="40" w:line="252" w:lineRule="auto"/>
        <w:ind w:left="720"/>
        <w:rPr>
          <w:lang w:val="es-ES"/>
        </w:rPr>
      </w:pPr>
      <w:r w:rsidRPr="005F0278">
        <w:rPr>
          <w:b/>
          <w:lang w:val="es-ES"/>
        </w:rPr>
        <w:t>FA06: Seleccionar todos los permisos de un módulo</w:t>
      </w:r>
    </w:p>
    <w:p w14:paraId="41DEDC4D" w14:textId="77777777" w:rsidR="00072AD6" w:rsidRPr="005F0278" w:rsidRDefault="00000000" w:rsidP="001A4D6E">
      <w:pPr>
        <w:spacing w:after="40" w:line="252" w:lineRule="auto"/>
        <w:ind w:left="1440"/>
        <w:rPr>
          <w:lang w:val="es-ES"/>
        </w:rPr>
      </w:pPr>
      <w:r w:rsidRPr="005F0278">
        <w:rPr>
          <w:lang w:val="es-ES"/>
        </w:rPr>
        <w:t>1. El Administrador selecciona la opción “Todos” en un módulo.</w:t>
      </w:r>
    </w:p>
    <w:p w14:paraId="1DB64420" w14:textId="77777777" w:rsidR="00072AD6" w:rsidRPr="005F0278" w:rsidRDefault="00000000" w:rsidP="001A4D6E">
      <w:pPr>
        <w:spacing w:after="40" w:line="252" w:lineRule="auto"/>
        <w:ind w:left="1440"/>
        <w:rPr>
          <w:lang w:val="es-ES"/>
        </w:rPr>
      </w:pPr>
      <w:r w:rsidRPr="005F0278">
        <w:rPr>
          <w:lang w:val="es-ES"/>
        </w:rPr>
        <w:t>2. El sistema marca las acciones disponibles para dicho módulo.</w:t>
      </w:r>
    </w:p>
    <w:p w14:paraId="74604468" w14:textId="77777777" w:rsidR="00072AD6" w:rsidRPr="005F0278" w:rsidRDefault="00000000" w:rsidP="001A4D6E">
      <w:pPr>
        <w:spacing w:after="40" w:line="252" w:lineRule="auto"/>
        <w:ind w:left="1440"/>
        <w:rPr>
          <w:lang w:val="es-ES"/>
        </w:rPr>
      </w:pPr>
      <w:r w:rsidRPr="005F0278">
        <w:rPr>
          <w:lang w:val="es-ES"/>
        </w:rPr>
        <w:t>3. El sistema excluye las acciones incompatibles con el alcance seleccionado.</w:t>
      </w:r>
    </w:p>
    <w:p w14:paraId="2C2D403F" w14:textId="77777777" w:rsidR="00072AD6" w:rsidRPr="005F0278" w:rsidRDefault="00000000" w:rsidP="001A4D6E">
      <w:pPr>
        <w:spacing w:after="40" w:line="252" w:lineRule="auto"/>
        <w:ind w:left="1440"/>
        <w:rPr>
          <w:lang w:val="es-ES"/>
        </w:rPr>
      </w:pPr>
      <w:r w:rsidRPr="005F0278">
        <w:rPr>
          <w:lang w:val="es-ES"/>
        </w:rPr>
        <w:t>4. El flujo retorna al paso 13 del flujo normal básico.</w:t>
      </w:r>
    </w:p>
    <w:p w14:paraId="5F066B1B" w14:textId="77777777" w:rsidR="00072AD6" w:rsidRPr="005F0278" w:rsidRDefault="00000000" w:rsidP="001A4D6E">
      <w:pPr>
        <w:keepNext/>
        <w:spacing w:before="80" w:after="40" w:line="252" w:lineRule="auto"/>
        <w:ind w:left="720"/>
        <w:rPr>
          <w:lang w:val="es-ES"/>
        </w:rPr>
      </w:pPr>
      <w:r w:rsidRPr="005F0278">
        <w:rPr>
          <w:b/>
          <w:lang w:val="es-ES"/>
        </w:rPr>
        <w:t>FA07: Configurar rol de solo lectura</w:t>
      </w:r>
    </w:p>
    <w:p w14:paraId="1447C9D2" w14:textId="77777777" w:rsidR="00072AD6" w:rsidRPr="005F0278" w:rsidRDefault="00000000" w:rsidP="001A4D6E">
      <w:pPr>
        <w:spacing w:after="40" w:line="252" w:lineRule="auto"/>
        <w:ind w:left="1440"/>
        <w:rPr>
          <w:lang w:val="es-ES"/>
        </w:rPr>
      </w:pPr>
      <w:r w:rsidRPr="005F0278">
        <w:rPr>
          <w:lang w:val="es-ES"/>
        </w:rPr>
        <w:t>1. El Administrador selecciona la plantilla “Solo lectura”.</w:t>
      </w:r>
    </w:p>
    <w:p w14:paraId="21163D0E" w14:textId="77777777" w:rsidR="00072AD6" w:rsidRPr="005F0278" w:rsidRDefault="00000000" w:rsidP="001A4D6E">
      <w:pPr>
        <w:spacing w:after="40" w:line="252" w:lineRule="auto"/>
        <w:ind w:left="1440"/>
        <w:rPr>
          <w:lang w:val="es-ES"/>
        </w:rPr>
      </w:pPr>
      <w:r w:rsidRPr="005F0278">
        <w:rPr>
          <w:lang w:val="es-ES"/>
        </w:rPr>
        <w:t>2. El sistema marca únicamente permisos de consulta en los módulos seleccionados.</w:t>
      </w:r>
    </w:p>
    <w:p w14:paraId="6D310BAA" w14:textId="77777777" w:rsidR="00072AD6" w:rsidRPr="005F0278" w:rsidRDefault="00000000" w:rsidP="001A4D6E">
      <w:pPr>
        <w:spacing w:after="40" w:line="252" w:lineRule="auto"/>
        <w:ind w:left="1440"/>
        <w:rPr>
          <w:lang w:val="es-ES"/>
        </w:rPr>
      </w:pPr>
      <w:r w:rsidRPr="005F0278">
        <w:rPr>
          <w:lang w:val="es-ES"/>
        </w:rPr>
        <w:t>3. El sistema desmarca permisos de creación, actualización, cambio de estado, exportación sensible y administración.</w:t>
      </w:r>
    </w:p>
    <w:p w14:paraId="0D9960D6" w14:textId="77777777" w:rsidR="00072AD6" w:rsidRPr="005F0278" w:rsidRDefault="00000000" w:rsidP="001A4D6E">
      <w:pPr>
        <w:spacing w:after="40" w:line="252" w:lineRule="auto"/>
        <w:ind w:left="1440"/>
        <w:rPr>
          <w:lang w:val="es-ES"/>
        </w:rPr>
      </w:pPr>
      <w:r w:rsidRPr="005F0278">
        <w:rPr>
          <w:lang w:val="es-ES"/>
        </w:rPr>
        <w:t>4. El flujo retorna al paso 13 del flujo normal básico.</w:t>
      </w:r>
    </w:p>
    <w:p w14:paraId="5024B0C2" w14:textId="77777777" w:rsidR="00072AD6" w:rsidRPr="005F0278" w:rsidRDefault="00000000" w:rsidP="001A4D6E">
      <w:pPr>
        <w:keepNext/>
        <w:spacing w:before="80" w:after="40" w:line="252" w:lineRule="auto"/>
        <w:ind w:left="720"/>
        <w:rPr>
          <w:lang w:val="es-ES"/>
        </w:rPr>
      </w:pPr>
      <w:r w:rsidRPr="005F0278">
        <w:rPr>
          <w:b/>
          <w:lang w:val="es-ES"/>
        </w:rPr>
        <w:t>FA08: Seleccionar alcance por sucursal</w:t>
      </w:r>
    </w:p>
    <w:p w14:paraId="2A9DD31A" w14:textId="77777777" w:rsidR="00072AD6" w:rsidRPr="005F0278" w:rsidRDefault="00000000" w:rsidP="001A4D6E">
      <w:pPr>
        <w:spacing w:after="40" w:line="252" w:lineRule="auto"/>
        <w:ind w:left="1440"/>
        <w:rPr>
          <w:lang w:val="es-ES"/>
        </w:rPr>
      </w:pPr>
      <w:r w:rsidRPr="005F0278">
        <w:rPr>
          <w:lang w:val="es-ES"/>
        </w:rPr>
        <w:t>1. El Administrador selecciona el alcance “Por sucursal”.</w:t>
      </w:r>
    </w:p>
    <w:p w14:paraId="03B85102" w14:textId="77777777" w:rsidR="00072AD6" w:rsidRPr="005F0278" w:rsidRDefault="00000000" w:rsidP="001A4D6E">
      <w:pPr>
        <w:spacing w:after="40" w:line="252" w:lineRule="auto"/>
        <w:ind w:left="1440"/>
        <w:rPr>
          <w:lang w:val="es-ES"/>
        </w:rPr>
      </w:pPr>
      <w:r w:rsidRPr="005F0278">
        <w:rPr>
          <w:lang w:val="es-ES"/>
        </w:rPr>
        <w:t>2. El sistema indica que los usuarios asignados deberán tener una sucursal activa.</w:t>
      </w:r>
    </w:p>
    <w:p w14:paraId="510874EB" w14:textId="77777777" w:rsidR="00072AD6" w:rsidRPr="005F0278" w:rsidRDefault="00000000" w:rsidP="001A4D6E">
      <w:pPr>
        <w:spacing w:after="40" w:line="252" w:lineRule="auto"/>
        <w:ind w:left="1440"/>
        <w:rPr>
          <w:lang w:val="es-ES"/>
        </w:rPr>
      </w:pPr>
      <w:r w:rsidRPr="005F0278">
        <w:rPr>
          <w:lang w:val="es-ES"/>
        </w:rPr>
        <w:t>3. El sistema restringe las consultas y operaciones a la sucursal del usuario, salvo permisos especiales.</w:t>
      </w:r>
    </w:p>
    <w:p w14:paraId="4C7A483E" w14:textId="77777777" w:rsidR="00072AD6" w:rsidRPr="005F0278" w:rsidRDefault="00000000" w:rsidP="001A4D6E">
      <w:pPr>
        <w:spacing w:after="40" w:line="252" w:lineRule="auto"/>
        <w:ind w:left="1440"/>
        <w:rPr>
          <w:lang w:val="es-ES"/>
        </w:rPr>
      </w:pPr>
      <w:r w:rsidRPr="005F0278">
        <w:rPr>
          <w:lang w:val="es-ES"/>
        </w:rPr>
        <w:t>4. El flujo retorna al paso 13 del flujo normal básico.</w:t>
      </w:r>
    </w:p>
    <w:p w14:paraId="0A324972" w14:textId="77777777" w:rsidR="00072AD6" w:rsidRPr="005F0278" w:rsidRDefault="00000000" w:rsidP="001A4D6E">
      <w:pPr>
        <w:keepNext/>
        <w:spacing w:before="80" w:after="40" w:line="252" w:lineRule="auto"/>
        <w:ind w:left="720"/>
        <w:rPr>
          <w:lang w:val="es-ES"/>
        </w:rPr>
      </w:pPr>
      <w:r w:rsidRPr="005F0278">
        <w:rPr>
          <w:b/>
          <w:lang w:val="es-ES"/>
        </w:rPr>
        <w:t>FA09: El Administrador utiliza una plantilla de rol existente</w:t>
      </w:r>
    </w:p>
    <w:p w14:paraId="46384280" w14:textId="77777777" w:rsidR="00072AD6" w:rsidRPr="005F0278" w:rsidRDefault="00000000" w:rsidP="001A4D6E">
      <w:pPr>
        <w:spacing w:after="40" w:line="252" w:lineRule="auto"/>
        <w:ind w:left="1440"/>
        <w:rPr>
          <w:lang w:val="es-ES"/>
        </w:rPr>
      </w:pPr>
      <w:r w:rsidRPr="005F0278">
        <w:rPr>
          <w:lang w:val="es-ES"/>
        </w:rPr>
        <w:t>1. El Administrador selecciona la opción “Usar plantilla”.</w:t>
      </w:r>
    </w:p>
    <w:p w14:paraId="775C0928" w14:textId="77777777" w:rsidR="00072AD6" w:rsidRPr="005F0278" w:rsidRDefault="00000000" w:rsidP="001A4D6E">
      <w:pPr>
        <w:spacing w:after="40" w:line="252" w:lineRule="auto"/>
        <w:ind w:left="1440"/>
        <w:rPr>
          <w:lang w:val="es-ES"/>
        </w:rPr>
      </w:pPr>
      <w:r w:rsidRPr="005F0278">
        <w:rPr>
          <w:lang w:val="es-ES"/>
        </w:rPr>
        <w:t>2. El sistema muestra los roles activos que pueden utilizarse como base.</w:t>
      </w:r>
    </w:p>
    <w:p w14:paraId="20D82983" w14:textId="77777777" w:rsidR="00072AD6" w:rsidRPr="005F0278" w:rsidRDefault="00000000" w:rsidP="001A4D6E">
      <w:pPr>
        <w:spacing w:after="40" w:line="252" w:lineRule="auto"/>
        <w:ind w:left="1440"/>
        <w:rPr>
          <w:lang w:val="es-ES"/>
        </w:rPr>
      </w:pPr>
      <w:r w:rsidRPr="005F0278">
        <w:rPr>
          <w:lang w:val="es-ES"/>
        </w:rPr>
        <w:t>3. El Administrador selecciona un rol.</w:t>
      </w:r>
    </w:p>
    <w:p w14:paraId="1FBD424F" w14:textId="77777777" w:rsidR="00072AD6" w:rsidRPr="005F0278" w:rsidRDefault="00000000" w:rsidP="001A4D6E">
      <w:pPr>
        <w:spacing w:after="40" w:line="252" w:lineRule="auto"/>
        <w:ind w:left="1440"/>
        <w:rPr>
          <w:lang w:val="es-ES"/>
        </w:rPr>
      </w:pPr>
      <w:r w:rsidRPr="005F0278">
        <w:rPr>
          <w:lang w:val="es-ES"/>
        </w:rPr>
        <w:t>4. El sistema copia la matriz de permisos y el alcance, sin copiar código ni nombre.</w:t>
      </w:r>
    </w:p>
    <w:p w14:paraId="3AA5A19F" w14:textId="77777777" w:rsidR="00072AD6" w:rsidRPr="005F0278" w:rsidRDefault="00000000" w:rsidP="001A4D6E">
      <w:pPr>
        <w:spacing w:after="40" w:line="252" w:lineRule="auto"/>
        <w:ind w:left="1440"/>
        <w:rPr>
          <w:lang w:val="es-ES"/>
        </w:rPr>
      </w:pPr>
      <w:r w:rsidRPr="005F0278">
        <w:rPr>
          <w:lang w:val="es-ES"/>
        </w:rPr>
        <w:t>5. El flujo retorna al paso 13 del flujo normal básico.</w:t>
      </w:r>
    </w:p>
    <w:p w14:paraId="7F363131" w14:textId="77777777" w:rsidR="00072AD6" w:rsidRPr="005F0278" w:rsidRDefault="00000000" w:rsidP="001A4D6E">
      <w:pPr>
        <w:keepNext/>
        <w:spacing w:before="80" w:after="40" w:line="252" w:lineRule="auto"/>
        <w:ind w:left="720"/>
        <w:rPr>
          <w:lang w:val="es-ES"/>
        </w:rPr>
      </w:pPr>
      <w:r w:rsidRPr="005F0278">
        <w:rPr>
          <w:b/>
          <w:lang w:val="es-ES"/>
        </w:rPr>
        <w:t>FA10: El Administrador desmarca un permiso dependiente</w:t>
      </w:r>
    </w:p>
    <w:p w14:paraId="5D0A1C3C" w14:textId="77777777" w:rsidR="00072AD6" w:rsidRPr="005F0278" w:rsidRDefault="00000000" w:rsidP="001A4D6E">
      <w:pPr>
        <w:spacing w:after="40" w:line="252" w:lineRule="auto"/>
        <w:ind w:left="1440"/>
        <w:rPr>
          <w:lang w:val="es-ES"/>
        </w:rPr>
      </w:pPr>
      <w:r w:rsidRPr="005F0278">
        <w:rPr>
          <w:lang w:val="es-ES"/>
        </w:rPr>
        <w:t>1. El sistema detecta que otro permiso seleccionado depende del permiso que se desea retirar.</w:t>
      </w:r>
    </w:p>
    <w:p w14:paraId="67EA1850" w14:textId="77777777" w:rsidR="00072AD6" w:rsidRPr="005F0278" w:rsidRDefault="00000000" w:rsidP="001A4D6E">
      <w:pPr>
        <w:spacing w:after="40" w:line="252" w:lineRule="auto"/>
        <w:ind w:left="1440"/>
        <w:rPr>
          <w:lang w:val="es-ES"/>
        </w:rPr>
      </w:pPr>
      <w:r w:rsidRPr="005F0278">
        <w:rPr>
          <w:lang w:val="es-ES"/>
        </w:rPr>
        <w:t>2. El sistema muestra la dependencia y solicita confirmación.</w:t>
      </w:r>
    </w:p>
    <w:p w14:paraId="1AB3B232" w14:textId="77777777" w:rsidR="00072AD6" w:rsidRPr="005F0278" w:rsidRDefault="00000000" w:rsidP="001A4D6E">
      <w:pPr>
        <w:spacing w:after="40" w:line="252" w:lineRule="auto"/>
        <w:ind w:left="1440"/>
        <w:rPr>
          <w:lang w:val="es-ES"/>
        </w:rPr>
      </w:pPr>
      <w:r w:rsidRPr="005F0278">
        <w:rPr>
          <w:lang w:val="es-ES"/>
        </w:rPr>
        <w:lastRenderedPageBreak/>
        <w:t>3. Si el Administrador confirma, el sistema desmarca también los permisos dependientes.</w:t>
      </w:r>
    </w:p>
    <w:p w14:paraId="7AC7E8AD" w14:textId="77777777" w:rsidR="00072AD6" w:rsidRPr="005F0278" w:rsidRDefault="00000000" w:rsidP="001A4D6E">
      <w:pPr>
        <w:spacing w:after="40" w:line="252" w:lineRule="auto"/>
        <w:ind w:left="1440"/>
        <w:rPr>
          <w:lang w:val="es-ES"/>
        </w:rPr>
      </w:pPr>
      <w:r w:rsidRPr="005F0278">
        <w:rPr>
          <w:lang w:val="es-ES"/>
        </w:rPr>
        <w:t>4. Si no confirma, mantiene la selección actual.</w:t>
      </w:r>
    </w:p>
    <w:p w14:paraId="62361DBF" w14:textId="77777777" w:rsidR="00072AD6" w:rsidRPr="005F0278" w:rsidRDefault="00000000" w:rsidP="001A4D6E">
      <w:pPr>
        <w:spacing w:after="40" w:line="252" w:lineRule="auto"/>
        <w:ind w:left="1440"/>
        <w:rPr>
          <w:lang w:val="es-ES"/>
        </w:rPr>
      </w:pPr>
      <w:r w:rsidRPr="005F0278">
        <w:rPr>
          <w:lang w:val="es-ES"/>
        </w:rPr>
        <w:t>5. Fin del flujo alterno.</w:t>
      </w:r>
    </w:p>
    <w:p w14:paraId="51200D9D" w14:textId="77777777" w:rsidR="00072AD6" w:rsidRPr="005F0278" w:rsidRDefault="00000000" w:rsidP="001A4D6E">
      <w:pPr>
        <w:keepNext/>
        <w:spacing w:before="80" w:after="40" w:line="252" w:lineRule="auto"/>
        <w:ind w:left="720"/>
        <w:rPr>
          <w:lang w:val="es-ES"/>
        </w:rPr>
      </w:pPr>
      <w:r w:rsidRPr="005F0278">
        <w:rPr>
          <w:b/>
          <w:lang w:val="es-ES"/>
        </w:rPr>
        <w:t>FA11: El Administrador selecciona Cancelar</w:t>
      </w:r>
    </w:p>
    <w:p w14:paraId="55B72915" w14:textId="77777777" w:rsidR="00072AD6" w:rsidRPr="005F0278" w:rsidRDefault="00000000" w:rsidP="005A47C4">
      <w:pPr>
        <w:spacing w:after="40" w:line="252" w:lineRule="auto"/>
        <w:ind w:left="1440"/>
        <w:rPr>
          <w:lang w:val="es-ES"/>
        </w:rPr>
      </w:pPr>
      <w:r w:rsidRPr="005F0278">
        <w:rPr>
          <w:lang w:val="es-ES"/>
        </w:rPr>
        <w:t>1. El Administrador selecciona el botón “Cancelar”.</w:t>
      </w:r>
    </w:p>
    <w:p w14:paraId="6EAFFDCB" w14:textId="77777777" w:rsidR="00072AD6" w:rsidRPr="005F0278" w:rsidRDefault="00000000" w:rsidP="005A47C4">
      <w:pPr>
        <w:spacing w:after="40" w:line="252" w:lineRule="auto"/>
        <w:ind w:left="1440"/>
        <w:rPr>
          <w:lang w:val="es-ES"/>
        </w:rPr>
      </w:pPr>
      <w:r w:rsidRPr="005F0278">
        <w:rPr>
          <w:lang w:val="es-ES"/>
        </w:rPr>
        <w:t>2. El sistema muestra “¿Está seguro de cancelar la operación?”.</w:t>
      </w:r>
    </w:p>
    <w:p w14:paraId="70A8358D" w14:textId="77777777" w:rsidR="00072AD6" w:rsidRPr="005F0278" w:rsidRDefault="00000000" w:rsidP="005A47C4">
      <w:pPr>
        <w:spacing w:after="40" w:line="252" w:lineRule="auto"/>
        <w:ind w:left="1440"/>
        <w:rPr>
          <w:lang w:val="es-ES"/>
        </w:rPr>
      </w:pPr>
      <w:r w:rsidRPr="005F0278">
        <w:rPr>
          <w:lang w:val="es-ES"/>
        </w:rPr>
        <w:t>3. El Administrador confirma la cancelación.</w:t>
      </w:r>
    </w:p>
    <w:p w14:paraId="001B5624" w14:textId="77777777" w:rsidR="00072AD6" w:rsidRPr="005F0278" w:rsidRDefault="00000000" w:rsidP="005A47C4">
      <w:pPr>
        <w:spacing w:after="40" w:line="252" w:lineRule="auto"/>
        <w:ind w:left="1440"/>
        <w:rPr>
          <w:lang w:val="es-ES"/>
        </w:rPr>
      </w:pPr>
      <w:r w:rsidRPr="005F0278">
        <w:rPr>
          <w:lang w:val="es-ES"/>
        </w:rPr>
        <w:t>4. El sistema cierra el formulario sin guardar cambios.</w:t>
      </w:r>
    </w:p>
    <w:p w14:paraId="33C4568E" w14:textId="77777777" w:rsidR="00072AD6" w:rsidRPr="005F0278" w:rsidRDefault="00000000" w:rsidP="005A47C4">
      <w:pPr>
        <w:spacing w:after="40" w:line="252" w:lineRule="auto"/>
        <w:ind w:left="1440"/>
        <w:rPr>
          <w:lang w:val="es-ES"/>
        </w:rPr>
      </w:pPr>
      <w:r w:rsidRPr="005F0278">
        <w:rPr>
          <w:lang w:val="es-ES"/>
        </w:rPr>
        <w:t>5. Fin del flujo alterno.</w:t>
      </w:r>
    </w:p>
    <w:p w14:paraId="0E395743" w14:textId="77777777" w:rsidR="00072AD6" w:rsidRPr="005F0278" w:rsidRDefault="00000000" w:rsidP="001A4D6E">
      <w:pPr>
        <w:keepNext/>
        <w:spacing w:before="80" w:after="40" w:line="252" w:lineRule="auto"/>
        <w:ind w:left="720"/>
        <w:rPr>
          <w:lang w:val="es-ES"/>
        </w:rPr>
      </w:pPr>
      <w:r w:rsidRPr="005F0278">
        <w:rPr>
          <w:b/>
          <w:lang w:val="es-ES"/>
        </w:rPr>
        <w:t>FA12: Existen campos obligatorios incompletos</w:t>
      </w:r>
    </w:p>
    <w:p w14:paraId="48D566C1" w14:textId="77777777" w:rsidR="00072AD6" w:rsidRPr="005F0278" w:rsidRDefault="00000000" w:rsidP="005A47C4">
      <w:pPr>
        <w:spacing w:after="40" w:line="252" w:lineRule="auto"/>
        <w:ind w:left="1440"/>
        <w:rPr>
          <w:lang w:val="es-ES"/>
        </w:rPr>
      </w:pPr>
      <w:r w:rsidRPr="005F0278">
        <w:rPr>
          <w:lang w:val="es-ES"/>
        </w:rPr>
        <w:t>1. El sistema identifica campos obligatorios vacíos.</w:t>
      </w:r>
    </w:p>
    <w:p w14:paraId="3DD3C38B" w14:textId="77777777" w:rsidR="00072AD6" w:rsidRPr="005F0278" w:rsidRDefault="00000000" w:rsidP="005A47C4">
      <w:pPr>
        <w:spacing w:after="40" w:line="252" w:lineRule="auto"/>
        <w:ind w:left="1440"/>
        <w:rPr>
          <w:lang w:val="es-ES"/>
        </w:rPr>
      </w:pPr>
      <w:r w:rsidRPr="005F0278">
        <w:rPr>
          <w:lang w:val="es-ES"/>
        </w:rPr>
        <w:t>2. El sistema resalta los campos pendientes.</w:t>
      </w:r>
    </w:p>
    <w:p w14:paraId="000185A4" w14:textId="77777777" w:rsidR="00072AD6" w:rsidRPr="005F0278" w:rsidRDefault="00000000" w:rsidP="005A47C4">
      <w:pPr>
        <w:spacing w:after="40" w:line="252" w:lineRule="auto"/>
        <w:ind w:left="1440"/>
        <w:rPr>
          <w:lang w:val="es-ES"/>
        </w:rPr>
      </w:pPr>
      <w:r w:rsidRPr="005F0278">
        <w:rPr>
          <w:lang w:val="es-ES"/>
        </w:rPr>
        <w:t xml:space="preserve">3. El sistema muestra el mensaje de error. RN </w:t>
      </w:r>
      <w:r w:rsidRPr="005A47C4">
        <w:rPr>
          <w:b/>
          <w:bCs/>
          <w:lang w:val="es-ES"/>
        </w:rPr>
        <w:t>AN02</w:t>
      </w:r>
      <w:r w:rsidRPr="005F0278">
        <w:rPr>
          <w:lang w:val="es-ES"/>
        </w:rPr>
        <w:t>: No. 6.</w:t>
      </w:r>
    </w:p>
    <w:p w14:paraId="55708565" w14:textId="5AB0A930" w:rsidR="00072AD6" w:rsidRPr="005F0278" w:rsidRDefault="00000000" w:rsidP="005A47C4">
      <w:pPr>
        <w:spacing w:after="40" w:line="252" w:lineRule="auto"/>
        <w:ind w:left="1440"/>
        <w:rPr>
          <w:lang w:val="es-ES"/>
        </w:rPr>
      </w:pPr>
      <w:r w:rsidRPr="005F0278">
        <w:rPr>
          <w:lang w:val="es-ES"/>
        </w:rPr>
        <w:t>4. El sistema retorna al paso 13 del flujo normal básico.</w:t>
      </w:r>
      <w:r w:rsidR="005A47C4">
        <w:rPr>
          <w:lang w:val="es-ES"/>
        </w:rPr>
        <w:tab/>
      </w:r>
    </w:p>
    <w:p w14:paraId="58BA62F6" w14:textId="77777777" w:rsidR="00072AD6" w:rsidRPr="005F0278" w:rsidRDefault="00000000" w:rsidP="001A4D6E">
      <w:pPr>
        <w:keepNext/>
        <w:spacing w:before="80" w:after="40" w:line="252" w:lineRule="auto"/>
        <w:ind w:left="720"/>
        <w:rPr>
          <w:lang w:val="es-ES"/>
        </w:rPr>
      </w:pPr>
      <w:r w:rsidRPr="005F0278">
        <w:rPr>
          <w:b/>
          <w:lang w:val="es-ES"/>
        </w:rPr>
        <w:t>FA13: Ya existe un rol con el mismo código o nombre</w:t>
      </w:r>
    </w:p>
    <w:p w14:paraId="017354F5" w14:textId="77777777" w:rsidR="00072AD6" w:rsidRPr="005F0278" w:rsidRDefault="00000000" w:rsidP="005A47C4">
      <w:pPr>
        <w:spacing w:after="40" w:line="252" w:lineRule="auto"/>
        <w:ind w:left="1440"/>
        <w:rPr>
          <w:lang w:val="es-ES"/>
        </w:rPr>
      </w:pPr>
      <w:r w:rsidRPr="005F0278">
        <w:rPr>
          <w:lang w:val="es-ES"/>
        </w:rPr>
        <w:t>1. El sistema encuentra un rol activo o inactivo con el código o nombre ingresado.</w:t>
      </w:r>
    </w:p>
    <w:p w14:paraId="408EE976" w14:textId="77777777" w:rsidR="00072AD6" w:rsidRPr="005F0278" w:rsidRDefault="00000000" w:rsidP="005A47C4">
      <w:pPr>
        <w:spacing w:after="40" w:line="252" w:lineRule="auto"/>
        <w:ind w:left="1440"/>
        <w:rPr>
          <w:lang w:val="es-ES"/>
        </w:rPr>
      </w:pPr>
      <w:r w:rsidRPr="005F0278">
        <w:rPr>
          <w:lang w:val="es-ES"/>
        </w:rPr>
        <w:t>2. El sistema muestra “Ya existe un rol registrado con el código o nombre ingresado”.</w:t>
      </w:r>
    </w:p>
    <w:p w14:paraId="459F1F05" w14:textId="77777777" w:rsidR="00072AD6" w:rsidRPr="005F0278" w:rsidRDefault="00000000" w:rsidP="005A47C4">
      <w:pPr>
        <w:spacing w:after="40" w:line="252" w:lineRule="auto"/>
        <w:ind w:left="1440"/>
        <w:rPr>
          <w:lang w:val="es-ES"/>
        </w:rPr>
      </w:pPr>
      <w:r w:rsidRPr="005F0278">
        <w:rPr>
          <w:lang w:val="es-ES"/>
        </w:rPr>
        <w:t>3. El sistema no crea un registro duplicado.</w:t>
      </w:r>
    </w:p>
    <w:p w14:paraId="0475EF3E" w14:textId="77777777" w:rsidR="00072AD6" w:rsidRPr="005F0278" w:rsidRDefault="00000000" w:rsidP="005A47C4">
      <w:pPr>
        <w:spacing w:after="40" w:line="252" w:lineRule="auto"/>
        <w:ind w:left="1440"/>
        <w:rPr>
          <w:lang w:val="es-ES"/>
        </w:rPr>
      </w:pPr>
      <w:r w:rsidRPr="005F0278">
        <w:rPr>
          <w:lang w:val="es-ES"/>
        </w:rPr>
        <w:t>4. El Administrador deberá corregir los datos o reactivar el registro existente.</w:t>
      </w:r>
    </w:p>
    <w:p w14:paraId="3B67CAA2" w14:textId="77777777" w:rsidR="00072AD6" w:rsidRPr="005F0278" w:rsidRDefault="00000000" w:rsidP="005A47C4">
      <w:pPr>
        <w:spacing w:after="40" w:line="252" w:lineRule="auto"/>
        <w:ind w:left="1440"/>
        <w:rPr>
          <w:lang w:val="es-ES"/>
        </w:rPr>
      </w:pPr>
      <w:r w:rsidRPr="005F0278">
        <w:rPr>
          <w:lang w:val="es-ES"/>
        </w:rPr>
        <w:t>5. Fin del flujo alterno.</w:t>
      </w:r>
    </w:p>
    <w:p w14:paraId="17D569AB" w14:textId="77777777" w:rsidR="00072AD6" w:rsidRPr="005F0278" w:rsidRDefault="00000000" w:rsidP="001A4D6E">
      <w:pPr>
        <w:keepNext/>
        <w:spacing w:before="80" w:after="40" w:line="252" w:lineRule="auto"/>
        <w:ind w:left="720"/>
        <w:rPr>
          <w:lang w:val="es-ES"/>
        </w:rPr>
      </w:pPr>
      <w:r w:rsidRPr="005F0278">
        <w:rPr>
          <w:b/>
          <w:lang w:val="es-ES"/>
        </w:rPr>
        <w:t>FA14: El rol no posee permisos</w:t>
      </w:r>
    </w:p>
    <w:p w14:paraId="71437D2A" w14:textId="77777777" w:rsidR="00072AD6" w:rsidRPr="005F0278" w:rsidRDefault="00000000" w:rsidP="005A47C4">
      <w:pPr>
        <w:spacing w:after="40" w:line="252" w:lineRule="auto"/>
        <w:ind w:left="1440"/>
        <w:rPr>
          <w:lang w:val="es-ES"/>
        </w:rPr>
      </w:pPr>
      <w:r w:rsidRPr="005F0278">
        <w:rPr>
          <w:lang w:val="es-ES"/>
        </w:rPr>
        <w:t>1. El sistema detecta que no se seleccionó ningún permiso.</w:t>
      </w:r>
    </w:p>
    <w:p w14:paraId="4525AF5D" w14:textId="77777777" w:rsidR="00072AD6" w:rsidRPr="005F0278" w:rsidRDefault="00000000" w:rsidP="005A47C4">
      <w:pPr>
        <w:spacing w:after="40" w:line="252" w:lineRule="auto"/>
        <w:ind w:left="1440"/>
        <w:rPr>
          <w:lang w:val="es-ES"/>
        </w:rPr>
      </w:pPr>
      <w:r w:rsidRPr="005F0278">
        <w:rPr>
          <w:lang w:val="es-ES"/>
        </w:rPr>
        <w:t>2. El sistema muestra “Debe seleccionar al menos un permiso para el rol”.</w:t>
      </w:r>
    </w:p>
    <w:p w14:paraId="51C56D68" w14:textId="77777777" w:rsidR="00072AD6" w:rsidRPr="005F0278" w:rsidRDefault="00000000" w:rsidP="005A47C4">
      <w:pPr>
        <w:spacing w:after="40" w:line="252" w:lineRule="auto"/>
        <w:ind w:left="1440"/>
        <w:rPr>
          <w:lang w:val="es-ES"/>
        </w:rPr>
      </w:pPr>
      <w:r w:rsidRPr="005F0278">
        <w:rPr>
          <w:lang w:val="es-ES"/>
        </w:rPr>
        <w:t>3. El sistema conserva la información del formulario.</w:t>
      </w:r>
    </w:p>
    <w:p w14:paraId="1E031AD5" w14:textId="77777777" w:rsidR="00072AD6" w:rsidRPr="005F0278" w:rsidRDefault="00000000" w:rsidP="005A47C4">
      <w:pPr>
        <w:spacing w:after="40" w:line="252" w:lineRule="auto"/>
        <w:ind w:left="1440"/>
        <w:rPr>
          <w:lang w:val="es-ES"/>
        </w:rPr>
      </w:pPr>
      <w:r w:rsidRPr="005F0278">
        <w:rPr>
          <w:lang w:val="es-ES"/>
        </w:rPr>
        <w:t>4. El flujo retorna al paso 13 del flujo normal básico.</w:t>
      </w:r>
    </w:p>
    <w:p w14:paraId="78290E01" w14:textId="77777777" w:rsidR="00072AD6" w:rsidRPr="005F0278" w:rsidRDefault="00000000" w:rsidP="001A4D6E">
      <w:pPr>
        <w:keepNext/>
        <w:spacing w:before="80" w:after="40" w:line="252" w:lineRule="auto"/>
        <w:ind w:left="720"/>
        <w:rPr>
          <w:lang w:val="es-ES"/>
        </w:rPr>
      </w:pPr>
      <w:r w:rsidRPr="005F0278">
        <w:rPr>
          <w:b/>
          <w:lang w:val="es-ES"/>
        </w:rPr>
        <w:t>FA15: Existen permisos incompatibles</w:t>
      </w:r>
    </w:p>
    <w:p w14:paraId="5A0B3825" w14:textId="77777777" w:rsidR="00072AD6" w:rsidRPr="005F0278" w:rsidRDefault="00000000" w:rsidP="005A47C4">
      <w:pPr>
        <w:spacing w:after="40" w:line="252" w:lineRule="auto"/>
        <w:ind w:left="1440"/>
        <w:rPr>
          <w:lang w:val="es-ES"/>
        </w:rPr>
      </w:pPr>
      <w:r w:rsidRPr="005F0278">
        <w:rPr>
          <w:lang w:val="es-ES"/>
        </w:rPr>
        <w:t>1. El sistema detecta una combinación no permitida, como administrar usuarios sin consultar usuarios o cerrar casos sin consultar casos.</w:t>
      </w:r>
    </w:p>
    <w:p w14:paraId="7B75BFF9" w14:textId="77777777" w:rsidR="00072AD6" w:rsidRPr="005F0278" w:rsidRDefault="00000000" w:rsidP="005A47C4">
      <w:pPr>
        <w:spacing w:after="40" w:line="252" w:lineRule="auto"/>
        <w:ind w:left="1440"/>
        <w:rPr>
          <w:lang w:val="es-ES"/>
        </w:rPr>
      </w:pPr>
      <w:r w:rsidRPr="005F0278">
        <w:rPr>
          <w:lang w:val="es-ES"/>
        </w:rPr>
        <w:t>2. El sistema muestra los permisos que deben agregarse o retirarse.</w:t>
      </w:r>
    </w:p>
    <w:p w14:paraId="6F52C02B" w14:textId="77777777" w:rsidR="00072AD6" w:rsidRPr="005F0278" w:rsidRDefault="00000000" w:rsidP="005A47C4">
      <w:pPr>
        <w:spacing w:after="40" w:line="252" w:lineRule="auto"/>
        <w:ind w:left="1440"/>
        <w:rPr>
          <w:lang w:val="es-ES"/>
        </w:rPr>
      </w:pPr>
      <w:r w:rsidRPr="005F0278">
        <w:rPr>
          <w:lang w:val="es-ES"/>
        </w:rPr>
        <w:t>3. El sistema no guarda el rol hasta corregir la matriz.</w:t>
      </w:r>
    </w:p>
    <w:p w14:paraId="54A3369E" w14:textId="77777777" w:rsidR="00072AD6" w:rsidRPr="005F0278" w:rsidRDefault="00000000" w:rsidP="005A47C4">
      <w:pPr>
        <w:spacing w:after="40" w:line="252" w:lineRule="auto"/>
        <w:ind w:left="1440"/>
        <w:rPr>
          <w:lang w:val="es-ES"/>
        </w:rPr>
      </w:pPr>
      <w:r w:rsidRPr="005F0278">
        <w:rPr>
          <w:lang w:val="es-ES"/>
        </w:rPr>
        <w:t>4. El flujo retorna al paso 13 del flujo normal básico.</w:t>
      </w:r>
    </w:p>
    <w:p w14:paraId="14733520" w14:textId="77777777" w:rsidR="00072AD6" w:rsidRPr="005F0278" w:rsidRDefault="00000000" w:rsidP="001A4D6E">
      <w:pPr>
        <w:keepNext/>
        <w:spacing w:before="80" w:after="40" w:line="252" w:lineRule="auto"/>
        <w:ind w:left="720"/>
        <w:rPr>
          <w:lang w:val="es-ES"/>
        </w:rPr>
      </w:pPr>
      <w:r w:rsidRPr="005F0278">
        <w:rPr>
          <w:b/>
          <w:lang w:val="es-ES"/>
        </w:rPr>
        <w:t>FA16: El Administrador intenta conceder privilegios superiores a los propios</w:t>
      </w:r>
    </w:p>
    <w:p w14:paraId="22C9CB6B" w14:textId="77777777" w:rsidR="00072AD6" w:rsidRPr="005F0278" w:rsidRDefault="00000000" w:rsidP="005A47C4">
      <w:pPr>
        <w:spacing w:after="40" w:line="252" w:lineRule="auto"/>
        <w:ind w:left="1440"/>
        <w:rPr>
          <w:lang w:val="es-ES"/>
        </w:rPr>
      </w:pPr>
      <w:r w:rsidRPr="005F0278">
        <w:rPr>
          <w:lang w:val="es-ES"/>
        </w:rPr>
        <w:t>1. El sistema compara los permisos solicitados con los permisos efectivos del Administrador.</w:t>
      </w:r>
    </w:p>
    <w:p w14:paraId="328D8397" w14:textId="77777777" w:rsidR="00072AD6" w:rsidRPr="005F0278" w:rsidRDefault="00000000" w:rsidP="005A47C4">
      <w:pPr>
        <w:spacing w:after="40" w:line="252" w:lineRule="auto"/>
        <w:ind w:left="1440"/>
        <w:rPr>
          <w:lang w:val="es-ES"/>
        </w:rPr>
      </w:pPr>
      <w:r w:rsidRPr="005F0278">
        <w:rPr>
          <w:lang w:val="es-ES"/>
        </w:rPr>
        <w:t>2. El sistema identifica privilegios que el Administrador no puede conceder.</w:t>
      </w:r>
    </w:p>
    <w:p w14:paraId="79FE08C6" w14:textId="77777777" w:rsidR="00072AD6" w:rsidRPr="005F0278" w:rsidRDefault="00000000" w:rsidP="005A47C4">
      <w:pPr>
        <w:spacing w:after="40" w:line="252" w:lineRule="auto"/>
        <w:ind w:left="1440"/>
        <w:rPr>
          <w:lang w:val="es-ES"/>
        </w:rPr>
      </w:pPr>
      <w:r w:rsidRPr="005F0278">
        <w:rPr>
          <w:lang w:val="es-ES"/>
        </w:rPr>
        <w:t xml:space="preserve">3. El sistema impide la operación y muestra el mensaje de error. RN </w:t>
      </w:r>
      <w:r w:rsidRPr="005A47C4">
        <w:rPr>
          <w:b/>
          <w:bCs/>
          <w:lang w:val="es-ES"/>
        </w:rPr>
        <w:t>AN02</w:t>
      </w:r>
      <w:r w:rsidRPr="005F0278">
        <w:rPr>
          <w:lang w:val="es-ES"/>
        </w:rPr>
        <w:t>: No. 3.</w:t>
      </w:r>
    </w:p>
    <w:p w14:paraId="21A39ABA" w14:textId="77777777" w:rsidR="00072AD6" w:rsidRPr="005F0278" w:rsidRDefault="00000000" w:rsidP="005A47C4">
      <w:pPr>
        <w:spacing w:after="40" w:line="252" w:lineRule="auto"/>
        <w:ind w:left="1440"/>
        <w:rPr>
          <w:lang w:val="es-ES"/>
        </w:rPr>
      </w:pPr>
      <w:r w:rsidRPr="005F0278">
        <w:rPr>
          <w:lang w:val="es-ES"/>
        </w:rPr>
        <w:t xml:space="preserve">4. El sistema registra el intento en la bitácora. </w:t>
      </w:r>
      <w:r w:rsidRPr="005A47C4">
        <w:rPr>
          <w:b/>
          <w:bCs/>
          <w:lang w:val="es-ES"/>
        </w:rPr>
        <w:t>RN18</w:t>
      </w:r>
      <w:r w:rsidRPr="005F0278">
        <w:rPr>
          <w:lang w:val="es-ES"/>
        </w:rPr>
        <w:t xml:space="preserve"> </w:t>
      </w:r>
      <w:r w:rsidRPr="005A47C4">
        <w:rPr>
          <w:b/>
          <w:bCs/>
          <w:lang w:val="es-ES"/>
        </w:rPr>
        <w:t>RN19</w:t>
      </w:r>
      <w:r w:rsidRPr="005F0278">
        <w:rPr>
          <w:lang w:val="es-ES"/>
        </w:rPr>
        <w:t>.</w:t>
      </w:r>
    </w:p>
    <w:p w14:paraId="1C73A2B8" w14:textId="77777777" w:rsidR="00072AD6" w:rsidRPr="005F0278" w:rsidRDefault="00000000" w:rsidP="005A47C4">
      <w:pPr>
        <w:spacing w:after="40" w:line="252" w:lineRule="auto"/>
        <w:ind w:left="1440"/>
        <w:rPr>
          <w:lang w:val="es-ES"/>
        </w:rPr>
      </w:pPr>
      <w:r w:rsidRPr="005F0278">
        <w:rPr>
          <w:lang w:val="es-ES"/>
        </w:rPr>
        <w:t>5. Fin del flujo alterno.</w:t>
      </w:r>
    </w:p>
    <w:p w14:paraId="1B363BD2" w14:textId="77777777" w:rsidR="00072AD6" w:rsidRPr="005F0278" w:rsidRDefault="00000000" w:rsidP="001A4D6E">
      <w:pPr>
        <w:keepNext/>
        <w:spacing w:before="80" w:after="40" w:line="252" w:lineRule="auto"/>
        <w:ind w:left="720"/>
        <w:rPr>
          <w:lang w:val="es-ES"/>
        </w:rPr>
      </w:pPr>
      <w:r w:rsidRPr="005F0278">
        <w:rPr>
          <w:b/>
          <w:lang w:val="es-ES"/>
        </w:rPr>
        <w:t>FA17: El Administrador no confirma la creación</w:t>
      </w:r>
    </w:p>
    <w:p w14:paraId="0AA1AC00" w14:textId="77777777" w:rsidR="00072AD6" w:rsidRPr="005F0278" w:rsidRDefault="00000000" w:rsidP="005A47C4">
      <w:pPr>
        <w:spacing w:after="40" w:line="252" w:lineRule="auto"/>
        <w:ind w:left="1440"/>
        <w:rPr>
          <w:lang w:val="es-ES"/>
        </w:rPr>
      </w:pPr>
      <w:r w:rsidRPr="005F0278">
        <w:rPr>
          <w:lang w:val="es-ES"/>
        </w:rPr>
        <w:t>1. El Administrador selecciona “No” o cierra el mensaje de confirmación.</w:t>
      </w:r>
    </w:p>
    <w:p w14:paraId="77504521" w14:textId="77777777" w:rsidR="00072AD6" w:rsidRPr="005F0278" w:rsidRDefault="00000000" w:rsidP="005A47C4">
      <w:pPr>
        <w:spacing w:after="40" w:line="252" w:lineRule="auto"/>
        <w:ind w:left="1440"/>
        <w:rPr>
          <w:lang w:val="es-ES"/>
        </w:rPr>
      </w:pPr>
      <w:r w:rsidRPr="005F0278">
        <w:rPr>
          <w:lang w:val="es-ES"/>
        </w:rPr>
        <w:t>2. El sistema no crea el rol.</w:t>
      </w:r>
    </w:p>
    <w:p w14:paraId="5D78E79E" w14:textId="77777777" w:rsidR="00072AD6" w:rsidRPr="005F0278" w:rsidRDefault="00000000" w:rsidP="005A47C4">
      <w:pPr>
        <w:spacing w:after="40" w:line="252" w:lineRule="auto"/>
        <w:ind w:left="1440"/>
        <w:rPr>
          <w:lang w:val="es-ES"/>
        </w:rPr>
      </w:pPr>
      <w:r w:rsidRPr="005F0278">
        <w:rPr>
          <w:lang w:val="es-ES"/>
        </w:rPr>
        <w:t>3. El formulario permanece abierto con los datos ingresados.</w:t>
      </w:r>
    </w:p>
    <w:p w14:paraId="025A7025" w14:textId="77777777" w:rsidR="00072AD6" w:rsidRPr="005F0278" w:rsidRDefault="00000000" w:rsidP="005A47C4">
      <w:pPr>
        <w:spacing w:after="40" w:line="252" w:lineRule="auto"/>
        <w:ind w:left="1440"/>
        <w:rPr>
          <w:lang w:val="es-ES"/>
        </w:rPr>
      </w:pPr>
      <w:r w:rsidRPr="005F0278">
        <w:rPr>
          <w:lang w:val="es-ES"/>
        </w:rPr>
        <w:t>4. Fin del flujo alterno.</w:t>
      </w:r>
    </w:p>
    <w:p w14:paraId="628CE374" w14:textId="77777777" w:rsidR="00072AD6" w:rsidRPr="005F0278" w:rsidRDefault="00000000" w:rsidP="001A4D6E">
      <w:pPr>
        <w:keepNext/>
        <w:spacing w:before="80" w:after="40" w:line="252" w:lineRule="auto"/>
        <w:ind w:left="720"/>
        <w:rPr>
          <w:lang w:val="es-ES"/>
        </w:rPr>
      </w:pPr>
      <w:r w:rsidRPr="005F0278">
        <w:rPr>
          <w:b/>
          <w:lang w:val="es-ES"/>
        </w:rPr>
        <w:t>FA18: No es posible registrar la bitácora</w:t>
      </w:r>
    </w:p>
    <w:p w14:paraId="51FEB2D5" w14:textId="77777777" w:rsidR="00072AD6" w:rsidRPr="005F0278" w:rsidRDefault="00000000" w:rsidP="005A47C4">
      <w:pPr>
        <w:spacing w:after="40" w:line="252" w:lineRule="auto"/>
        <w:ind w:left="1440"/>
        <w:rPr>
          <w:lang w:val="es-ES"/>
        </w:rPr>
      </w:pPr>
      <w:r w:rsidRPr="005F0278">
        <w:rPr>
          <w:lang w:val="es-ES"/>
        </w:rPr>
        <w:t>1. El sistema detecta que el evento obligatorio no pudo guardarse en la bitácora.</w:t>
      </w:r>
    </w:p>
    <w:p w14:paraId="331F701E" w14:textId="77777777" w:rsidR="00072AD6" w:rsidRPr="005F0278" w:rsidRDefault="00000000" w:rsidP="005A47C4">
      <w:pPr>
        <w:spacing w:after="40" w:line="252" w:lineRule="auto"/>
        <w:ind w:left="1440"/>
        <w:rPr>
          <w:lang w:val="es-ES"/>
        </w:rPr>
      </w:pPr>
      <w:r w:rsidRPr="005F0278">
        <w:rPr>
          <w:lang w:val="es-ES"/>
        </w:rPr>
        <w:t>2. El sistema revierte la creación o actualización para conservar la consistencia.</w:t>
      </w:r>
    </w:p>
    <w:p w14:paraId="581D0776" w14:textId="77777777" w:rsidR="00072AD6" w:rsidRPr="005F0278" w:rsidRDefault="00000000" w:rsidP="005A47C4">
      <w:pPr>
        <w:spacing w:after="40" w:line="252" w:lineRule="auto"/>
        <w:ind w:left="1440"/>
        <w:rPr>
          <w:lang w:val="es-ES"/>
        </w:rPr>
      </w:pPr>
      <w:r w:rsidRPr="005F0278">
        <w:rPr>
          <w:lang w:val="es-ES"/>
        </w:rPr>
        <w:t>3. El sistema muestra “No fue posible completar la operación porque no se pudo registrar la auditoría”.</w:t>
      </w:r>
    </w:p>
    <w:p w14:paraId="6CB42E87" w14:textId="77777777" w:rsidR="00072AD6" w:rsidRPr="005F0278" w:rsidRDefault="00000000" w:rsidP="005A47C4">
      <w:pPr>
        <w:spacing w:after="40" w:line="252" w:lineRule="auto"/>
        <w:ind w:left="1440"/>
        <w:rPr>
          <w:lang w:val="es-ES"/>
        </w:rPr>
      </w:pPr>
      <w:r w:rsidRPr="005F0278">
        <w:rPr>
          <w:lang w:val="es-ES"/>
        </w:rPr>
        <w:t>4. El sistema registra el error técnico mediante los mecanismos disponibles.</w:t>
      </w:r>
    </w:p>
    <w:p w14:paraId="5769EA20" w14:textId="77777777" w:rsidR="00072AD6" w:rsidRPr="005F0278" w:rsidRDefault="00000000" w:rsidP="005A47C4">
      <w:pPr>
        <w:spacing w:after="40" w:line="252" w:lineRule="auto"/>
        <w:ind w:left="1440"/>
        <w:rPr>
          <w:lang w:val="es-ES"/>
        </w:rPr>
      </w:pPr>
      <w:r w:rsidRPr="005F0278">
        <w:rPr>
          <w:lang w:val="es-ES"/>
        </w:rPr>
        <w:lastRenderedPageBreak/>
        <w:t>5. Fin del flujo alterno.</w:t>
      </w:r>
    </w:p>
    <w:p w14:paraId="1547BBD9" w14:textId="77777777" w:rsidR="00072AD6" w:rsidRPr="005F0278" w:rsidRDefault="00000000" w:rsidP="001A4D6E">
      <w:pPr>
        <w:keepNext/>
        <w:spacing w:before="80" w:after="40" w:line="252" w:lineRule="auto"/>
        <w:ind w:left="720"/>
        <w:rPr>
          <w:lang w:val="es-ES"/>
        </w:rPr>
      </w:pPr>
      <w:r w:rsidRPr="005F0278">
        <w:rPr>
          <w:b/>
          <w:lang w:val="es-ES"/>
        </w:rPr>
        <w:t>FA19: Ver detalle del rol</w:t>
      </w:r>
    </w:p>
    <w:p w14:paraId="7BFE2EB9" w14:textId="77777777" w:rsidR="00072AD6" w:rsidRPr="005F0278" w:rsidRDefault="00000000" w:rsidP="005A47C4">
      <w:pPr>
        <w:spacing w:after="40" w:line="252" w:lineRule="auto"/>
        <w:ind w:left="1440"/>
        <w:rPr>
          <w:lang w:val="es-ES"/>
        </w:rPr>
      </w:pPr>
      <w:r w:rsidRPr="005F0278">
        <w:rPr>
          <w:lang w:val="es-ES"/>
        </w:rPr>
        <w:t>1. El Administrador selecciona “Ver Detalle”.</w:t>
      </w:r>
    </w:p>
    <w:p w14:paraId="61536691" w14:textId="77777777" w:rsidR="00072AD6" w:rsidRPr="005F0278" w:rsidRDefault="00000000" w:rsidP="005A47C4">
      <w:pPr>
        <w:spacing w:after="40" w:line="252" w:lineRule="auto"/>
        <w:ind w:left="1440"/>
        <w:rPr>
          <w:lang w:val="es-ES"/>
        </w:rPr>
      </w:pPr>
      <w:r w:rsidRPr="005F0278">
        <w:rPr>
          <w:lang w:val="es-ES"/>
        </w:rPr>
        <w:t>2. El sistema muestra código, nombre, descripción, estado, tipo, alcance, usuarios asignados, permisos por módulo, fecha de creación y última modificación.</w:t>
      </w:r>
    </w:p>
    <w:p w14:paraId="5792B027" w14:textId="77777777" w:rsidR="00072AD6" w:rsidRPr="005F0278" w:rsidRDefault="00000000" w:rsidP="005A47C4">
      <w:pPr>
        <w:spacing w:after="40" w:line="252" w:lineRule="auto"/>
        <w:ind w:left="1440"/>
        <w:rPr>
          <w:lang w:val="es-ES"/>
        </w:rPr>
      </w:pPr>
      <w:r w:rsidRPr="005F0278">
        <w:rPr>
          <w:lang w:val="es-ES"/>
        </w:rPr>
        <w:t>3. El sistema habilita el botón “Regresar”.</w:t>
      </w:r>
    </w:p>
    <w:p w14:paraId="317C9C17" w14:textId="77777777" w:rsidR="00072AD6" w:rsidRPr="005F0278" w:rsidRDefault="00000000" w:rsidP="005A47C4">
      <w:pPr>
        <w:spacing w:after="40" w:line="252" w:lineRule="auto"/>
        <w:ind w:left="1440"/>
        <w:rPr>
          <w:lang w:val="es-ES"/>
        </w:rPr>
      </w:pPr>
      <w:r w:rsidRPr="005F0278">
        <w:rPr>
          <w:lang w:val="es-ES"/>
        </w:rPr>
        <w:t>4. Fin del flujo alterno.</w:t>
      </w:r>
    </w:p>
    <w:p w14:paraId="147CE29E" w14:textId="77777777" w:rsidR="00072AD6" w:rsidRPr="005F0278" w:rsidRDefault="00000000" w:rsidP="001A4D6E">
      <w:pPr>
        <w:keepNext/>
        <w:spacing w:before="80" w:after="40" w:line="252" w:lineRule="auto"/>
        <w:ind w:left="720"/>
        <w:rPr>
          <w:lang w:val="es-ES"/>
        </w:rPr>
      </w:pPr>
      <w:r w:rsidRPr="005F0278">
        <w:rPr>
          <w:b/>
          <w:lang w:val="es-ES"/>
        </w:rPr>
        <w:t>FA20: Editar rol personalizado</w:t>
      </w:r>
    </w:p>
    <w:p w14:paraId="160E8D16" w14:textId="77777777" w:rsidR="00072AD6" w:rsidRPr="005F0278" w:rsidRDefault="00000000" w:rsidP="005A47C4">
      <w:pPr>
        <w:spacing w:after="40" w:line="252" w:lineRule="auto"/>
        <w:ind w:left="1440"/>
        <w:rPr>
          <w:lang w:val="es-ES"/>
        </w:rPr>
      </w:pPr>
      <w:r w:rsidRPr="005F0278">
        <w:rPr>
          <w:lang w:val="es-ES"/>
        </w:rPr>
        <w:t>1. El Administrador selecciona “Editar”.</w:t>
      </w:r>
    </w:p>
    <w:p w14:paraId="4747359F" w14:textId="77777777" w:rsidR="00072AD6" w:rsidRPr="005F0278" w:rsidRDefault="00000000" w:rsidP="005A47C4">
      <w:pPr>
        <w:spacing w:after="40" w:line="252" w:lineRule="auto"/>
        <w:ind w:left="1440"/>
        <w:rPr>
          <w:lang w:val="es-ES"/>
        </w:rPr>
      </w:pPr>
      <w:r w:rsidRPr="005F0278">
        <w:rPr>
          <w:lang w:val="es-ES"/>
        </w:rPr>
        <w:t>2. El sistema muestra el formulario con la información vigente.</w:t>
      </w:r>
    </w:p>
    <w:p w14:paraId="11E0EA2F" w14:textId="77777777" w:rsidR="00072AD6" w:rsidRPr="005F0278" w:rsidRDefault="00000000" w:rsidP="005A47C4">
      <w:pPr>
        <w:spacing w:after="40" w:line="252" w:lineRule="auto"/>
        <w:ind w:left="1440"/>
        <w:rPr>
          <w:lang w:val="es-ES"/>
        </w:rPr>
      </w:pPr>
      <w:r w:rsidRPr="005F0278">
        <w:rPr>
          <w:lang w:val="es-ES"/>
        </w:rPr>
        <w:t>3. El Administrador modifica nombre, descripción, alcance o permisos.</w:t>
      </w:r>
    </w:p>
    <w:p w14:paraId="7C84C33E" w14:textId="77777777" w:rsidR="00072AD6" w:rsidRPr="005F0278" w:rsidRDefault="00000000" w:rsidP="005A47C4">
      <w:pPr>
        <w:spacing w:after="40" w:line="252" w:lineRule="auto"/>
        <w:ind w:left="1440"/>
        <w:rPr>
          <w:lang w:val="es-ES"/>
        </w:rPr>
      </w:pPr>
      <w:r w:rsidRPr="005F0278">
        <w:rPr>
          <w:lang w:val="es-ES"/>
        </w:rPr>
        <w:t xml:space="preserve">4. El sistema valida permisos, dependencias, privilegios y concurrencia. </w:t>
      </w:r>
      <w:r w:rsidRPr="005A47C4">
        <w:rPr>
          <w:b/>
          <w:bCs/>
          <w:lang w:val="es-ES"/>
        </w:rPr>
        <w:t>FA12 FA15</w:t>
      </w:r>
      <w:r w:rsidRPr="005F0278">
        <w:rPr>
          <w:lang w:val="es-ES"/>
        </w:rPr>
        <w:t xml:space="preserve"> </w:t>
      </w:r>
      <w:r w:rsidRPr="005A47C4">
        <w:rPr>
          <w:b/>
          <w:bCs/>
          <w:lang w:val="es-ES"/>
        </w:rPr>
        <w:t>FA16 FA25.</w:t>
      </w:r>
    </w:p>
    <w:p w14:paraId="0C432E3E" w14:textId="77777777" w:rsidR="00072AD6" w:rsidRPr="005F0278" w:rsidRDefault="00000000" w:rsidP="005A47C4">
      <w:pPr>
        <w:spacing w:after="40" w:line="252" w:lineRule="auto"/>
        <w:ind w:left="1440"/>
        <w:rPr>
          <w:lang w:val="es-ES"/>
        </w:rPr>
      </w:pPr>
      <w:r w:rsidRPr="005F0278">
        <w:rPr>
          <w:lang w:val="es-ES"/>
        </w:rPr>
        <w:t>5. El sistema muestra un resumen de los permisos agregados y retirados.</w:t>
      </w:r>
    </w:p>
    <w:p w14:paraId="0851B8CC" w14:textId="77777777" w:rsidR="00072AD6" w:rsidRPr="005F0278" w:rsidRDefault="00000000" w:rsidP="005A47C4">
      <w:pPr>
        <w:spacing w:after="40" w:line="252" w:lineRule="auto"/>
        <w:ind w:left="1440"/>
        <w:rPr>
          <w:lang w:val="es-ES"/>
        </w:rPr>
      </w:pPr>
      <w:r w:rsidRPr="005F0278">
        <w:rPr>
          <w:lang w:val="es-ES"/>
        </w:rPr>
        <w:t>6. El sistema solicita confirmación y actualiza el rol.</w:t>
      </w:r>
    </w:p>
    <w:p w14:paraId="422B2D65" w14:textId="77777777" w:rsidR="00072AD6" w:rsidRPr="005F0278" w:rsidRDefault="00000000" w:rsidP="005A47C4">
      <w:pPr>
        <w:spacing w:after="40" w:line="252" w:lineRule="auto"/>
        <w:ind w:left="1440"/>
        <w:rPr>
          <w:lang w:val="es-ES"/>
        </w:rPr>
      </w:pPr>
      <w:r w:rsidRPr="005F0278">
        <w:rPr>
          <w:lang w:val="es-ES"/>
        </w:rPr>
        <w:t xml:space="preserve">7. El sistema registra valores anteriores y nuevos en la bitácora. </w:t>
      </w:r>
      <w:r w:rsidRPr="005A47C4">
        <w:rPr>
          <w:b/>
          <w:bCs/>
          <w:lang w:val="es-ES"/>
        </w:rPr>
        <w:t>RN18 RN19</w:t>
      </w:r>
      <w:r w:rsidRPr="005F0278">
        <w:rPr>
          <w:lang w:val="es-ES"/>
        </w:rPr>
        <w:t>.</w:t>
      </w:r>
    </w:p>
    <w:p w14:paraId="0D7959E1" w14:textId="77777777" w:rsidR="00072AD6" w:rsidRPr="005F0278" w:rsidRDefault="00000000" w:rsidP="005A47C4">
      <w:pPr>
        <w:spacing w:after="40" w:line="252" w:lineRule="auto"/>
        <w:ind w:left="1440"/>
        <w:rPr>
          <w:lang w:val="es-ES"/>
        </w:rPr>
      </w:pPr>
      <w:r w:rsidRPr="005F0278">
        <w:rPr>
          <w:lang w:val="es-ES"/>
        </w:rPr>
        <w:t xml:space="preserve">8. El sistema revoca o actualiza las sesiones afectadas cuando corresponda. </w:t>
      </w:r>
      <w:r w:rsidRPr="005A47C4">
        <w:rPr>
          <w:b/>
          <w:bCs/>
          <w:lang w:val="es-ES"/>
        </w:rPr>
        <w:t>RN21</w:t>
      </w:r>
      <w:r w:rsidRPr="005F0278">
        <w:rPr>
          <w:lang w:val="es-ES"/>
        </w:rPr>
        <w:t>.</w:t>
      </w:r>
    </w:p>
    <w:p w14:paraId="0379CC95" w14:textId="77777777" w:rsidR="00072AD6" w:rsidRPr="005F0278" w:rsidRDefault="00000000" w:rsidP="005A47C4">
      <w:pPr>
        <w:spacing w:after="40" w:line="252" w:lineRule="auto"/>
        <w:ind w:left="1440"/>
        <w:rPr>
          <w:lang w:val="es-ES"/>
        </w:rPr>
      </w:pPr>
      <w:r w:rsidRPr="005F0278">
        <w:rPr>
          <w:lang w:val="es-ES"/>
        </w:rPr>
        <w:t xml:space="preserve">9. El sistema muestra el mensaje de éxito. RN </w:t>
      </w:r>
      <w:r w:rsidRPr="005A47C4">
        <w:rPr>
          <w:b/>
          <w:bCs/>
          <w:lang w:val="es-ES"/>
        </w:rPr>
        <w:t>AN01</w:t>
      </w:r>
      <w:r w:rsidRPr="005F0278">
        <w:rPr>
          <w:lang w:val="es-ES"/>
        </w:rPr>
        <w:t>: No. 20.</w:t>
      </w:r>
    </w:p>
    <w:p w14:paraId="72AA1A50" w14:textId="77777777" w:rsidR="00072AD6" w:rsidRPr="005F0278" w:rsidRDefault="00000000" w:rsidP="005A47C4">
      <w:pPr>
        <w:spacing w:after="40" w:line="252" w:lineRule="auto"/>
        <w:ind w:left="1440"/>
        <w:rPr>
          <w:lang w:val="es-ES"/>
        </w:rPr>
      </w:pPr>
      <w:r w:rsidRPr="005F0278">
        <w:rPr>
          <w:lang w:val="es-ES"/>
        </w:rPr>
        <w:t>10. Fin del flujo alterno.</w:t>
      </w:r>
    </w:p>
    <w:p w14:paraId="02C05305" w14:textId="77777777" w:rsidR="00072AD6" w:rsidRPr="005F0278" w:rsidRDefault="00000000" w:rsidP="001A4D6E">
      <w:pPr>
        <w:keepNext/>
        <w:spacing w:before="80" w:after="40" w:line="252" w:lineRule="auto"/>
        <w:ind w:left="720"/>
        <w:rPr>
          <w:lang w:val="es-ES"/>
        </w:rPr>
      </w:pPr>
      <w:r w:rsidRPr="005F0278">
        <w:rPr>
          <w:b/>
          <w:lang w:val="es-ES"/>
        </w:rPr>
        <w:t>FA21: Editar rol protegido</w:t>
      </w:r>
    </w:p>
    <w:p w14:paraId="273DA648" w14:textId="77777777" w:rsidR="00072AD6" w:rsidRPr="005F0278" w:rsidRDefault="00000000" w:rsidP="005A47C4">
      <w:pPr>
        <w:spacing w:after="40" w:line="252" w:lineRule="auto"/>
        <w:ind w:left="1440"/>
        <w:rPr>
          <w:lang w:val="es-ES"/>
        </w:rPr>
      </w:pPr>
      <w:r w:rsidRPr="005F0278">
        <w:rPr>
          <w:lang w:val="es-ES"/>
        </w:rPr>
        <w:t>1. El Administrador selecciona “Editar” sobre un rol protegido del sistema.</w:t>
      </w:r>
    </w:p>
    <w:p w14:paraId="0320EC3B" w14:textId="77777777" w:rsidR="00072AD6" w:rsidRPr="005F0278" w:rsidRDefault="00000000" w:rsidP="005A47C4">
      <w:pPr>
        <w:spacing w:after="40" w:line="252" w:lineRule="auto"/>
        <w:ind w:left="1440"/>
        <w:rPr>
          <w:lang w:val="es-ES"/>
        </w:rPr>
      </w:pPr>
      <w:r w:rsidRPr="005F0278">
        <w:rPr>
          <w:lang w:val="es-ES"/>
        </w:rPr>
        <w:t>2. El sistema permite modificar únicamente la descripción y los permisos configurables.</w:t>
      </w:r>
    </w:p>
    <w:p w14:paraId="21135646" w14:textId="77777777" w:rsidR="00072AD6" w:rsidRPr="005F0278" w:rsidRDefault="00000000" w:rsidP="005A47C4">
      <w:pPr>
        <w:spacing w:after="40" w:line="252" w:lineRule="auto"/>
        <w:ind w:left="1440"/>
        <w:rPr>
          <w:lang w:val="es-ES"/>
        </w:rPr>
      </w:pPr>
      <w:r w:rsidRPr="005F0278">
        <w:rPr>
          <w:lang w:val="es-ES"/>
        </w:rPr>
        <w:t>3. El sistema bloquea el código, nombre, tipo y permisos mínimos obligatorios.</w:t>
      </w:r>
    </w:p>
    <w:p w14:paraId="7DE16FCE" w14:textId="77777777" w:rsidR="00072AD6" w:rsidRPr="005F0278" w:rsidRDefault="00000000" w:rsidP="005A47C4">
      <w:pPr>
        <w:spacing w:after="40" w:line="252" w:lineRule="auto"/>
        <w:ind w:left="1440"/>
        <w:rPr>
          <w:lang w:val="es-ES"/>
        </w:rPr>
      </w:pPr>
      <w:r w:rsidRPr="005F0278">
        <w:rPr>
          <w:lang w:val="es-ES"/>
        </w:rPr>
        <w:t>4. Si se intenta retirar un permiso mínimo, el sistema muestra “El permiso seleccionado es obligatorio para este rol”.</w:t>
      </w:r>
    </w:p>
    <w:p w14:paraId="4C8B2167" w14:textId="77777777" w:rsidR="00072AD6" w:rsidRPr="005F0278" w:rsidRDefault="00000000" w:rsidP="005A47C4">
      <w:pPr>
        <w:spacing w:after="40" w:line="252" w:lineRule="auto"/>
        <w:ind w:left="1440"/>
        <w:rPr>
          <w:lang w:val="es-ES"/>
        </w:rPr>
      </w:pPr>
      <w:r w:rsidRPr="005F0278">
        <w:rPr>
          <w:lang w:val="es-ES"/>
        </w:rPr>
        <w:t>5. Fin del flujo alterno.</w:t>
      </w:r>
    </w:p>
    <w:p w14:paraId="108D5818" w14:textId="77777777" w:rsidR="00072AD6" w:rsidRPr="005F0278" w:rsidRDefault="00000000" w:rsidP="001A4D6E">
      <w:pPr>
        <w:keepNext/>
        <w:spacing w:before="80" w:after="40" w:line="252" w:lineRule="auto"/>
        <w:ind w:left="720"/>
        <w:rPr>
          <w:lang w:val="es-ES"/>
        </w:rPr>
      </w:pPr>
      <w:r w:rsidRPr="005F0278">
        <w:rPr>
          <w:b/>
          <w:lang w:val="es-ES"/>
        </w:rPr>
        <w:t>FA22: Copiar rol</w:t>
      </w:r>
    </w:p>
    <w:p w14:paraId="197944DF" w14:textId="77777777" w:rsidR="00072AD6" w:rsidRPr="005F0278" w:rsidRDefault="00000000" w:rsidP="0044583E">
      <w:pPr>
        <w:spacing w:after="40" w:line="252" w:lineRule="auto"/>
        <w:ind w:left="1440"/>
        <w:rPr>
          <w:lang w:val="es-ES"/>
        </w:rPr>
      </w:pPr>
      <w:r w:rsidRPr="005F0278">
        <w:rPr>
          <w:lang w:val="es-ES"/>
        </w:rPr>
        <w:t>1. El Administrador selecciona “Copiar”.</w:t>
      </w:r>
    </w:p>
    <w:p w14:paraId="5C53E2AC" w14:textId="77777777" w:rsidR="00072AD6" w:rsidRPr="005F0278" w:rsidRDefault="00000000" w:rsidP="0044583E">
      <w:pPr>
        <w:spacing w:after="40" w:line="252" w:lineRule="auto"/>
        <w:ind w:left="1440"/>
        <w:rPr>
          <w:lang w:val="es-ES"/>
        </w:rPr>
      </w:pPr>
      <w:r w:rsidRPr="005F0278">
        <w:rPr>
          <w:lang w:val="es-ES"/>
        </w:rPr>
        <w:t>2. El sistema crea un formulario nuevo con la descripción, alcance y permisos del rol seleccionado.</w:t>
      </w:r>
    </w:p>
    <w:p w14:paraId="192BBB26" w14:textId="77777777" w:rsidR="00072AD6" w:rsidRPr="005F0278" w:rsidRDefault="00000000" w:rsidP="0044583E">
      <w:pPr>
        <w:spacing w:after="40" w:line="252" w:lineRule="auto"/>
        <w:ind w:left="1440"/>
        <w:rPr>
          <w:lang w:val="es-ES"/>
        </w:rPr>
      </w:pPr>
      <w:r w:rsidRPr="005F0278">
        <w:rPr>
          <w:lang w:val="es-ES"/>
        </w:rPr>
        <w:t>3. El sistema deja vacíos el código y nombre del nuevo rol.</w:t>
      </w:r>
    </w:p>
    <w:p w14:paraId="3DB77267" w14:textId="77777777" w:rsidR="00072AD6" w:rsidRPr="005F0278" w:rsidRDefault="00000000" w:rsidP="0044583E">
      <w:pPr>
        <w:spacing w:after="40" w:line="252" w:lineRule="auto"/>
        <w:ind w:left="1440"/>
        <w:rPr>
          <w:lang w:val="es-ES"/>
        </w:rPr>
      </w:pPr>
      <w:r w:rsidRPr="005F0278">
        <w:rPr>
          <w:lang w:val="es-ES"/>
        </w:rPr>
        <w:t>4. El Administrador completa los datos y continúa en el paso 15 del flujo normal básico.</w:t>
      </w:r>
    </w:p>
    <w:p w14:paraId="41ACABD7" w14:textId="77777777" w:rsidR="00072AD6" w:rsidRPr="005F0278" w:rsidRDefault="00000000" w:rsidP="0044583E">
      <w:pPr>
        <w:spacing w:after="40" w:line="252" w:lineRule="auto"/>
        <w:ind w:left="1440"/>
        <w:rPr>
          <w:lang w:val="es-ES"/>
        </w:rPr>
      </w:pPr>
      <w:r w:rsidRPr="005F0278">
        <w:rPr>
          <w:lang w:val="es-ES"/>
        </w:rPr>
        <w:t>5. Fin del flujo alterno.</w:t>
      </w:r>
    </w:p>
    <w:p w14:paraId="18492974" w14:textId="77777777" w:rsidR="00072AD6" w:rsidRPr="005F0278" w:rsidRDefault="00000000" w:rsidP="001A4D6E">
      <w:pPr>
        <w:keepNext/>
        <w:spacing w:before="80" w:after="40" w:line="252" w:lineRule="auto"/>
        <w:ind w:left="720"/>
        <w:rPr>
          <w:lang w:val="es-ES"/>
        </w:rPr>
      </w:pPr>
      <w:r w:rsidRPr="005F0278">
        <w:rPr>
          <w:b/>
          <w:lang w:val="es-ES"/>
        </w:rPr>
        <w:t>FA23: Cambiar estado del rol</w:t>
      </w:r>
    </w:p>
    <w:p w14:paraId="49C81285" w14:textId="77777777" w:rsidR="00072AD6" w:rsidRPr="005F0278" w:rsidRDefault="00000000" w:rsidP="0044583E">
      <w:pPr>
        <w:spacing w:after="40" w:line="252" w:lineRule="auto"/>
        <w:ind w:left="1440"/>
        <w:rPr>
          <w:lang w:val="es-ES"/>
        </w:rPr>
      </w:pPr>
      <w:r w:rsidRPr="005F0278">
        <w:rPr>
          <w:lang w:val="es-ES"/>
        </w:rPr>
        <w:t>1. El Administrador selecciona “Cambiar Estado”.</w:t>
      </w:r>
    </w:p>
    <w:p w14:paraId="1B7B47D1" w14:textId="77777777" w:rsidR="00072AD6" w:rsidRPr="005F0278" w:rsidRDefault="00000000" w:rsidP="0044583E">
      <w:pPr>
        <w:spacing w:after="40" w:line="252" w:lineRule="auto"/>
        <w:ind w:left="1440"/>
        <w:rPr>
          <w:lang w:val="es-ES"/>
        </w:rPr>
      </w:pPr>
      <w:r w:rsidRPr="005F0278">
        <w:rPr>
          <w:lang w:val="es-ES"/>
        </w:rPr>
        <w:t>2. El sistema muestra el estado actual, el estado nuevo y un campo obligatorio “Motivo”.</w:t>
      </w:r>
    </w:p>
    <w:p w14:paraId="637EEC0C" w14:textId="77777777" w:rsidR="00072AD6" w:rsidRPr="005F0278" w:rsidRDefault="00000000" w:rsidP="0044583E">
      <w:pPr>
        <w:spacing w:after="40" w:line="252" w:lineRule="auto"/>
        <w:ind w:left="1440"/>
        <w:rPr>
          <w:lang w:val="es-ES"/>
        </w:rPr>
      </w:pPr>
      <w:r w:rsidRPr="005F0278">
        <w:rPr>
          <w:lang w:val="es-ES"/>
        </w:rPr>
        <w:t>3. El Administrador selecciona Activo o Inactivo e ingresa el motivo.</w:t>
      </w:r>
    </w:p>
    <w:p w14:paraId="1732815F" w14:textId="77777777" w:rsidR="00072AD6" w:rsidRPr="005F0278" w:rsidRDefault="00000000" w:rsidP="0044583E">
      <w:pPr>
        <w:spacing w:after="40" w:line="252" w:lineRule="auto"/>
        <w:ind w:left="1440"/>
        <w:rPr>
          <w:lang w:val="es-ES"/>
        </w:rPr>
      </w:pPr>
      <w:r w:rsidRPr="005F0278">
        <w:rPr>
          <w:lang w:val="es-ES"/>
        </w:rPr>
        <w:t xml:space="preserve">4. El sistema valida el impacto sobre usuarios asignados. </w:t>
      </w:r>
      <w:r w:rsidRPr="0044583E">
        <w:rPr>
          <w:b/>
          <w:bCs/>
          <w:lang w:val="es-ES"/>
        </w:rPr>
        <w:t>FA26 FA27</w:t>
      </w:r>
      <w:r w:rsidRPr="005F0278">
        <w:rPr>
          <w:lang w:val="es-ES"/>
        </w:rPr>
        <w:t>.</w:t>
      </w:r>
    </w:p>
    <w:p w14:paraId="0799DA67" w14:textId="77777777" w:rsidR="00072AD6" w:rsidRPr="005F0278" w:rsidRDefault="00000000" w:rsidP="0044583E">
      <w:pPr>
        <w:spacing w:after="40" w:line="252" w:lineRule="auto"/>
        <w:ind w:left="1440"/>
        <w:rPr>
          <w:lang w:val="es-ES"/>
        </w:rPr>
      </w:pPr>
      <w:r w:rsidRPr="005F0278">
        <w:rPr>
          <w:lang w:val="es-ES"/>
        </w:rPr>
        <w:t>5. El sistema actualiza el estado y registra el cambio en bitácora.</w:t>
      </w:r>
    </w:p>
    <w:p w14:paraId="345C606F" w14:textId="77777777" w:rsidR="00072AD6" w:rsidRPr="005F0278" w:rsidRDefault="00000000" w:rsidP="0044583E">
      <w:pPr>
        <w:spacing w:after="40" w:line="252" w:lineRule="auto"/>
        <w:ind w:left="1440"/>
        <w:rPr>
          <w:lang w:val="es-ES"/>
        </w:rPr>
      </w:pPr>
      <w:r w:rsidRPr="005F0278">
        <w:rPr>
          <w:lang w:val="es-ES"/>
        </w:rPr>
        <w:t xml:space="preserve">6. El sistema muestra el mensaje de éxito. RN </w:t>
      </w:r>
      <w:r w:rsidRPr="0044583E">
        <w:rPr>
          <w:b/>
          <w:bCs/>
          <w:lang w:val="es-ES"/>
        </w:rPr>
        <w:t>AN01</w:t>
      </w:r>
      <w:r w:rsidRPr="005F0278">
        <w:rPr>
          <w:lang w:val="es-ES"/>
        </w:rPr>
        <w:t>: No. 20.</w:t>
      </w:r>
    </w:p>
    <w:p w14:paraId="56EC52F2" w14:textId="77777777" w:rsidR="00072AD6" w:rsidRPr="005F0278" w:rsidRDefault="00000000" w:rsidP="0044583E">
      <w:pPr>
        <w:spacing w:after="40" w:line="252" w:lineRule="auto"/>
        <w:ind w:left="1440"/>
        <w:rPr>
          <w:lang w:val="es-ES"/>
        </w:rPr>
      </w:pPr>
      <w:r w:rsidRPr="005F0278">
        <w:rPr>
          <w:lang w:val="es-ES"/>
        </w:rPr>
        <w:t>7. Fin del flujo alterno.</w:t>
      </w:r>
    </w:p>
    <w:p w14:paraId="4336F8D6" w14:textId="77777777" w:rsidR="00072AD6" w:rsidRPr="005F0278" w:rsidRDefault="00000000" w:rsidP="001A4D6E">
      <w:pPr>
        <w:keepNext/>
        <w:spacing w:before="80" w:after="40" w:line="252" w:lineRule="auto"/>
        <w:ind w:left="720"/>
        <w:rPr>
          <w:lang w:val="es-ES"/>
        </w:rPr>
      </w:pPr>
      <w:r w:rsidRPr="005F0278">
        <w:rPr>
          <w:b/>
          <w:lang w:val="es-ES"/>
        </w:rPr>
        <w:t>FA24: Consultar usuarios asignados al rol</w:t>
      </w:r>
    </w:p>
    <w:p w14:paraId="2EF50B4D" w14:textId="77777777" w:rsidR="00072AD6" w:rsidRPr="005F0278" w:rsidRDefault="00000000" w:rsidP="0044583E">
      <w:pPr>
        <w:spacing w:after="40" w:line="252" w:lineRule="auto"/>
        <w:ind w:left="1440"/>
        <w:rPr>
          <w:lang w:val="es-ES"/>
        </w:rPr>
      </w:pPr>
      <w:r w:rsidRPr="005F0278">
        <w:rPr>
          <w:lang w:val="es-ES"/>
        </w:rPr>
        <w:t>1. El Administrador selecciona la cantidad de usuarios asignados.</w:t>
      </w:r>
    </w:p>
    <w:p w14:paraId="09BF4F7C" w14:textId="77777777" w:rsidR="00072AD6" w:rsidRPr="005F0278" w:rsidRDefault="00000000" w:rsidP="0044583E">
      <w:pPr>
        <w:spacing w:after="40" w:line="252" w:lineRule="auto"/>
        <w:ind w:left="1440"/>
        <w:rPr>
          <w:lang w:val="es-ES"/>
        </w:rPr>
      </w:pPr>
      <w:r w:rsidRPr="005F0278">
        <w:rPr>
          <w:lang w:val="es-ES"/>
        </w:rPr>
        <w:t>2. El sistema muestra nombre, usuario, sucursal y estado de cada usuario.</w:t>
      </w:r>
    </w:p>
    <w:p w14:paraId="0B58F89B" w14:textId="77777777" w:rsidR="00072AD6" w:rsidRPr="005F0278" w:rsidRDefault="00000000" w:rsidP="0044583E">
      <w:pPr>
        <w:spacing w:after="40" w:line="252" w:lineRule="auto"/>
        <w:ind w:left="1440"/>
        <w:rPr>
          <w:lang w:val="es-ES"/>
        </w:rPr>
      </w:pPr>
      <w:r w:rsidRPr="005F0278">
        <w:rPr>
          <w:lang w:val="es-ES"/>
        </w:rPr>
        <w:t xml:space="preserve">3. El sistema permite abrir el detalle mediante el </w:t>
      </w:r>
      <w:r w:rsidRPr="0044583E">
        <w:rPr>
          <w:b/>
          <w:bCs/>
          <w:lang w:val="es-ES"/>
        </w:rPr>
        <w:t>CU-09 Administrar Usuarios</w:t>
      </w:r>
      <w:r w:rsidRPr="005F0278">
        <w:rPr>
          <w:lang w:val="es-ES"/>
        </w:rPr>
        <w:t>.</w:t>
      </w:r>
    </w:p>
    <w:p w14:paraId="6F45FA65" w14:textId="77777777" w:rsidR="00072AD6" w:rsidRPr="005F0278" w:rsidRDefault="00000000" w:rsidP="0044583E">
      <w:pPr>
        <w:spacing w:after="40" w:line="252" w:lineRule="auto"/>
        <w:ind w:left="1440"/>
        <w:rPr>
          <w:lang w:val="es-ES"/>
        </w:rPr>
      </w:pPr>
      <w:r w:rsidRPr="005F0278">
        <w:rPr>
          <w:lang w:val="es-ES"/>
        </w:rPr>
        <w:t>4. Fin del flujo alterno.</w:t>
      </w:r>
    </w:p>
    <w:p w14:paraId="18BB9029" w14:textId="77777777" w:rsidR="0044583E" w:rsidRDefault="0044583E" w:rsidP="001A4D6E">
      <w:pPr>
        <w:keepNext/>
        <w:spacing w:before="80" w:after="40" w:line="252" w:lineRule="auto"/>
        <w:ind w:left="720"/>
        <w:rPr>
          <w:b/>
          <w:lang w:val="es-ES"/>
        </w:rPr>
      </w:pPr>
    </w:p>
    <w:p w14:paraId="6AA3D559" w14:textId="161758EF" w:rsidR="00072AD6" w:rsidRPr="005F0278" w:rsidRDefault="00000000" w:rsidP="001A4D6E">
      <w:pPr>
        <w:keepNext/>
        <w:spacing w:before="80" w:after="40" w:line="252" w:lineRule="auto"/>
        <w:ind w:left="720"/>
        <w:rPr>
          <w:lang w:val="es-ES"/>
        </w:rPr>
      </w:pPr>
      <w:r w:rsidRPr="005F0278">
        <w:rPr>
          <w:b/>
          <w:lang w:val="es-ES"/>
        </w:rPr>
        <w:t>FA25: La información cambió durante la actualización</w:t>
      </w:r>
    </w:p>
    <w:p w14:paraId="2A3C9D76" w14:textId="77777777" w:rsidR="00072AD6" w:rsidRPr="005F0278" w:rsidRDefault="00000000" w:rsidP="0044583E">
      <w:pPr>
        <w:spacing w:after="40" w:line="252" w:lineRule="auto"/>
        <w:ind w:left="1440"/>
        <w:rPr>
          <w:lang w:val="es-ES"/>
        </w:rPr>
      </w:pPr>
      <w:r w:rsidRPr="005F0278">
        <w:rPr>
          <w:lang w:val="es-ES"/>
        </w:rPr>
        <w:t>1. Otro Administrador modifica el mismo rol mientras el formulario se encuentra abierto.</w:t>
      </w:r>
    </w:p>
    <w:p w14:paraId="72718172" w14:textId="77777777" w:rsidR="00072AD6" w:rsidRPr="005F0278" w:rsidRDefault="00000000" w:rsidP="0044583E">
      <w:pPr>
        <w:spacing w:after="40" w:line="252" w:lineRule="auto"/>
        <w:ind w:left="1440"/>
        <w:rPr>
          <w:lang w:val="es-ES"/>
        </w:rPr>
      </w:pPr>
      <w:r w:rsidRPr="005F0278">
        <w:rPr>
          <w:lang w:val="es-ES"/>
        </w:rPr>
        <w:t>2. El sistema detecta una versión diferente del registro.</w:t>
      </w:r>
    </w:p>
    <w:p w14:paraId="077FDA7E" w14:textId="77777777" w:rsidR="00072AD6" w:rsidRPr="005F0278" w:rsidRDefault="00000000" w:rsidP="0044583E">
      <w:pPr>
        <w:spacing w:after="40" w:line="252" w:lineRule="auto"/>
        <w:ind w:left="1440"/>
        <w:rPr>
          <w:lang w:val="es-ES"/>
        </w:rPr>
      </w:pPr>
      <w:r w:rsidRPr="005F0278">
        <w:rPr>
          <w:lang w:val="es-ES"/>
        </w:rPr>
        <w:t xml:space="preserve">3. El sistema rechaza la operación y muestra el mensaje de error. RN </w:t>
      </w:r>
      <w:r w:rsidRPr="0044583E">
        <w:rPr>
          <w:b/>
          <w:bCs/>
          <w:lang w:val="es-ES"/>
        </w:rPr>
        <w:t>AN02</w:t>
      </w:r>
      <w:r w:rsidRPr="005F0278">
        <w:rPr>
          <w:lang w:val="es-ES"/>
        </w:rPr>
        <w:t>: No. 32.</w:t>
      </w:r>
    </w:p>
    <w:p w14:paraId="4EEDD2CA" w14:textId="77777777" w:rsidR="00072AD6" w:rsidRPr="005F0278" w:rsidRDefault="00000000" w:rsidP="0044583E">
      <w:pPr>
        <w:spacing w:after="40" w:line="252" w:lineRule="auto"/>
        <w:ind w:left="1440"/>
        <w:rPr>
          <w:lang w:val="es-ES"/>
        </w:rPr>
      </w:pPr>
      <w:r w:rsidRPr="005F0278">
        <w:rPr>
          <w:lang w:val="es-ES"/>
        </w:rPr>
        <w:t>4. El sistema recarga los datos vigentes.</w:t>
      </w:r>
    </w:p>
    <w:p w14:paraId="14BC6002" w14:textId="77777777" w:rsidR="00072AD6" w:rsidRPr="005F0278" w:rsidRDefault="00000000" w:rsidP="0044583E">
      <w:pPr>
        <w:spacing w:after="40" w:line="252" w:lineRule="auto"/>
        <w:ind w:left="1440"/>
        <w:rPr>
          <w:lang w:val="es-ES"/>
        </w:rPr>
      </w:pPr>
      <w:r w:rsidRPr="005F0278">
        <w:rPr>
          <w:lang w:val="es-ES"/>
        </w:rPr>
        <w:t>5. Fin del flujo alterno.</w:t>
      </w:r>
    </w:p>
    <w:p w14:paraId="19BBF14A" w14:textId="77777777" w:rsidR="00072AD6" w:rsidRPr="005F0278" w:rsidRDefault="00000000" w:rsidP="001A4D6E">
      <w:pPr>
        <w:keepNext/>
        <w:spacing w:before="80" w:after="40" w:line="252" w:lineRule="auto"/>
        <w:ind w:left="720"/>
        <w:rPr>
          <w:lang w:val="es-ES"/>
        </w:rPr>
      </w:pPr>
      <w:r w:rsidRPr="005F0278">
        <w:rPr>
          <w:b/>
          <w:lang w:val="es-ES"/>
        </w:rPr>
        <w:t>FA26: Se intenta inactivar un rol con usuarios activos asignados</w:t>
      </w:r>
    </w:p>
    <w:p w14:paraId="5A245F13" w14:textId="77777777" w:rsidR="00072AD6" w:rsidRPr="005F0278" w:rsidRDefault="00000000" w:rsidP="0044583E">
      <w:pPr>
        <w:spacing w:after="40" w:line="252" w:lineRule="auto"/>
        <w:ind w:left="1440"/>
        <w:rPr>
          <w:lang w:val="es-ES"/>
        </w:rPr>
      </w:pPr>
      <w:r w:rsidRPr="005F0278">
        <w:rPr>
          <w:lang w:val="es-ES"/>
        </w:rPr>
        <w:t>1. El sistema detecta usuarios activos asociados al rol.</w:t>
      </w:r>
    </w:p>
    <w:p w14:paraId="406048C6" w14:textId="77777777" w:rsidR="00072AD6" w:rsidRPr="005F0278" w:rsidRDefault="00000000" w:rsidP="0044583E">
      <w:pPr>
        <w:spacing w:after="40" w:line="252" w:lineRule="auto"/>
        <w:ind w:left="1440"/>
        <w:rPr>
          <w:lang w:val="es-ES"/>
        </w:rPr>
      </w:pPr>
      <w:r w:rsidRPr="005F0278">
        <w:rPr>
          <w:lang w:val="es-ES"/>
        </w:rPr>
        <w:t>2. El sistema muestra la cantidad de usuarios afectados.</w:t>
      </w:r>
    </w:p>
    <w:p w14:paraId="48D4AAD9" w14:textId="77777777" w:rsidR="00072AD6" w:rsidRPr="005F0278" w:rsidRDefault="00000000" w:rsidP="0044583E">
      <w:pPr>
        <w:spacing w:after="40" w:line="252" w:lineRule="auto"/>
        <w:ind w:left="1440"/>
        <w:rPr>
          <w:lang w:val="es-ES"/>
        </w:rPr>
      </w:pPr>
      <w:r w:rsidRPr="005F0278">
        <w:rPr>
          <w:lang w:val="es-ES"/>
        </w:rPr>
        <w:t>3. El sistema exige reasignar o inactivar los usuarios antes de continuar.</w:t>
      </w:r>
    </w:p>
    <w:p w14:paraId="21AB1549" w14:textId="77777777" w:rsidR="00072AD6" w:rsidRPr="005F0278" w:rsidRDefault="00000000" w:rsidP="0044583E">
      <w:pPr>
        <w:spacing w:after="40" w:line="252" w:lineRule="auto"/>
        <w:ind w:left="1440"/>
        <w:rPr>
          <w:lang w:val="es-ES"/>
        </w:rPr>
      </w:pPr>
      <w:r w:rsidRPr="005F0278">
        <w:rPr>
          <w:lang w:val="es-ES"/>
        </w:rPr>
        <w:t xml:space="preserve">4. El Administrador podrá invocar </w:t>
      </w:r>
      <w:r w:rsidRPr="0044583E">
        <w:rPr>
          <w:b/>
          <w:bCs/>
          <w:lang w:val="es-ES"/>
        </w:rPr>
        <w:t>el CU-09 Administrar Usuarios</w:t>
      </w:r>
      <w:r w:rsidRPr="005F0278">
        <w:rPr>
          <w:lang w:val="es-ES"/>
        </w:rPr>
        <w:t>.</w:t>
      </w:r>
    </w:p>
    <w:p w14:paraId="3B5C4BD0" w14:textId="77777777" w:rsidR="00072AD6" w:rsidRPr="005F0278" w:rsidRDefault="00000000" w:rsidP="0044583E">
      <w:pPr>
        <w:spacing w:after="40" w:line="252" w:lineRule="auto"/>
        <w:ind w:left="1440"/>
        <w:rPr>
          <w:lang w:val="es-ES"/>
        </w:rPr>
      </w:pPr>
      <w:r w:rsidRPr="005F0278">
        <w:rPr>
          <w:lang w:val="es-ES"/>
        </w:rPr>
        <w:t>5. El rol permanece activo hasta resolver las asignaciones.</w:t>
      </w:r>
    </w:p>
    <w:p w14:paraId="5ED5508A" w14:textId="77777777" w:rsidR="00072AD6" w:rsidRPr="005F0278" w:rsidRDefault="00000000" w:rsidP="0044583E">
      <w:pPr>
        <w:spacing w:after="40" w:line="252" w:lineRule="auto"/>
        <w:ind w:left="1440"/>
        <w:rPr>
          <w:lang w:val="es-ES"/>
        </w:rPr>
      </w:pPr>
      <w:r w:rsidRPr="005F0278">
        <w:rPr>
          <w:lang w:val="es-ES"/>
        </w:rPr>
        <w:t>6. Fin del flujo alterno.</w:t>
      </w:r>
    </w:p>
    <w:p w14:paraId="387FA024" w14:textId="77777777" w:rsidR="00072AD6" w:rsidRPr="005F0278" w:rsidRDefault="00000000" w:rsidP="001A4D6E">
      <w:pPr>
        <w:keepNext/>
        <w:spacing w:before="80" w:after="40" w:line="252" w:lineRule="auto"/>
        <w:ind w:left="720"/>
        <w:rPr>
          <w:lang w:val="es-ES"/>
        </w:rPr>
      </w:pPr>
      <w:r w:rsidRPr="005F0278">
        <w:rPr>
          <w:b/>
          <w:lang w:val="es-ES"/>
        </w:rPr>
        <w:t>FA27: Se intenta inactivar un rol protegido</w:t>
      </w:r>
    </w:p>
    <w:p w14:paraId="132F4F09" w14:textId="77777777" w:rsidR="00072AD6" w:rsidRPr="005F0278" w:rsidRDefault="00000000" w:rsidP="0044583E">
      <w:pPr>
        <w:spacing w:after="40" w:line="252" w:lineRule="auto"/>
        <w:ind w:left="1440"/>
        <w:rPr>
          <w:lang w:val="es-ES"/>
        </w:rPr>
      </w:pPr>
      <w:r w:rsidRPr="005F0278">
        <w:rPr>
          <w:lang w:val="es-ES"/>
        </w:rPr>
        <w:t>1. El sistema identifica un rol base requerido para la operación, auditoría o recuperación.</w:t>
      </w:r>
    </w:p>
    <w:p w14:paraId="18F7CA76" w14:textId="77777777" w:rsidR="00072AD6" w:rsidRPr="005F0278" w:rsidRDefault="00000000" w:rsidP="0044583E">
      <w:pPr>
        <w:spacing w:after="40" w:line="252" w:lineRule="auto"/>
        <w:ind w:left="1440"/>
        <w:rPr>
          <w:lang w:val="es-ES"/>
        </w:rPr>
      </w:pPr>
      <w:r w:rsidRPr="005F0278">
        <w:rPr>
          <w:lang w:val="es-ES"/>
        </w:rPr>
        <w:t>2. El sistema impide la inactivación.</w:t>
      </w:r>
    </w:p>
    <w:p w14:paraId="751EE190" w14:textId="77777777" w:rsidR="00072AD6" w:rsidRPr="005F0278" w:rsidRDefault="00000000" w:rsidP="0044583E">
      <w:pPr>
        <w:spacing w:after="40" w:line="252" w:lineRule="auto"/>
        <w:ind w:left="1440"/>
        <w:rPr>
          <w:lang w:val="es-ES"/>
        </w:rPr>
      </w:pPr>
      <w:r w:rsidRPr="005F0278">
        <w:rPr>
          <w:lang w:val="es-ES"/>
        </w:rPr>
        <w:t>3. El sistema muestra “El rol seleccionado es protegido y no puede inactivarse”.</w:t>
      </w:r>
    </w:p>
    <w:p w14:paraId="3CC04334" w14:textId="77777777" w:rsidR="00072AD6" w:rsidRPr="005F0278" w:rsidRDefault="00000000" w:rsidP="0044583E">
      <w:pPr>
        <w:spacing w:after="40" w:line="252" w:lineRule="auto"/>
        <w:ind w:left="1440"/>
        <w:rPr>
          <w:lang w:val="es-ES"/>
        </w:rPr>
      </w:pPr>
      <w:r w:rsidRPr="005F0278">
        <w:rPr>
          <w:lang w:val="es-ES"/>
        </w:rPr>
        <w:t>4. El sistema registra el intento en bitácora.</w:t>
      </w:r>
    </w:p>
    <w:p w14:paraId="36DEFF54" w14:textId="77777777" w:rsidR="00072AD6" w:rsidRPr="005F0278" w:rsidRDefault="00000000" w:rsidP="0044583E">
      <w:pPr>
        <w:spacing w:after="40" w:line="252" w:lineRule="auto"/>
        <w:ind w:left="1440"/>
        <w:rPr>
          <w:lang w:val="es-ES"/>
        </w:rPr>
      </w:pPr>
      <w:r w:rsidRPr="005F0278">
        <w:rPr>
          <w:lang w:val="es-ES"/>
        </w:rPr>
        <w:t>5. Fin del flujo alterno.</w:t>
      </w:r>
    </w:p>
    <w:p w14:paraId="23F60066" w14:textId="77777777" w:rsidR="00072AD6" w:rsidRPr="005F0278" w:rsidRDefault="00000000" w:rsidP="001A4D6E">
      <w:pPr>
        <w:keepNext/>
        <w:spacing w:before="80" w:after="40" w:line="252" w:lineRule="auto"/>
        <w:ind w:left="720"/>
        <w:rPr>
          <w:lang w:val="es-ES"/>
        </w:rPr>
      </w:pPr>
      <w:r w:rsidRPr="005F0278">
        <w:rPr>
          <w:b/>
          <w:lang w:val="es-ES"/>
        </w:rPr>
        <w:t>FA28: El cambio de permisos afecta sesiones activas</w:t>
      </w:r>
    </w:p>
    <w:p w14:paraId="2F7A1C74" w14:textId="77777777" w:rsidR="00072AD6" w:rsidRPr="005F0278" w:rsidRDefault="00000000" w:rsidP="0044583E">
      <w:pPr>
        <w:spacing w:after="40" w:line="252" w:lineRule="auto"/>
        <w:ind w:left="1440"/>
        <w:rPr>
          <w:lang w:val="es-ES"/>
        </w:rPr>
      </w:pPr>
      <w:r w:rsidRPr="005F0278">
        <w:rPr>
          <w:lang w:val="es-ES"/>
        </w:rPr>
        <w:t>1. El sistema identifica usuarios con sesiones activas y permisos modificados.</w:t>
      </w:r>
    </w:p>
    <w:p w14:paraId="7AA247FB" w14:textId="77777777" w:rsidR="00072AD6" w:rsidRPr="005F0278" w:rsidRDefault="00000000" w:rsidP="0044583E">
      <w:pPr>
        <w:spacing w:after="40" w:line="252" w:lineRule="auto"/>
        <w:ind w:left="1440"/>
        <w:rPr>
          <w:lang w:val="es-ES"/>
        </w:rPr>
      </w:pPr>
      <w:r w:rsidRPr="005F0278">
        <w:rPr>
          <w:lang w:val="es-ES"/>
        </w:rPr>
        <w:t>2. El sistema invalida las sesiones o actualiza los permisos de forma inmediata según la política vigente.</w:t>
      </w:r>
    </w:p>
    <w:p w14:paraId="3EB07114" w14:textId="77777777" w:rsidR="00072AD6" w:rsidRPr="005F0278" w:rsidRDefault="00000000" w:rsidP="0044583E">
      <w:pPr>
        <w:spacing w:after="40" w:line="252" w:lineRule="auto"/>
        <w:ind w:left="1440"/>
        <w:rPr>
          <w:lang w:val="es-ES"/>
        </w:rPr>
      </w:pPr>
      <w:r w:rsidRPr="005F0278">
        <w:rPr>
          <w:lang w:val="es-ES"/>
        </w:rPr>
        <w:t>3. El sistema registra la cantidad de usuarios afectados.</w:t>
      </w:r>
    </w:p>
    <w:p w14:paraId="11EEE0B7" w14:textId="77777777" w:rsidR="00072AD6" w:rsidRPr="005F0278" w:rsidRDefault="00000000" w:rsidP="0044583E">
      <w:pPr>
        <w:spacing w:after="40" w:line="252" w:lineRule="auto"/>
        <w:ind w:left="1440"/>
        <w:rPr>
          <w:lang w:val="es-ES"/>
        </w:rPr>
      </w:pPr>
      <w:r w:rsidRPr="005F0278">
        <w:rPr>
          <w:lang w:val="es-ES"/>
        </w:rPr>
        <w:t>4. Los usuarios deberán iniciar sesión nuevamente cuando corresponda.</w:t>
      </w:r>
    </w:p>
    <w:p w14:paraId="142F74CB" w14:textId="77777777" w:rsidR="00072AD6" w:rsidRPr="005F0278" w:rsidRDefault="00000000" w:rsidP="0044583E">
      <w:pPr>
        <w:spacing w:after="40" w:line="252" w:lineRule="auto"/>
        <w:ind w:left="1440"/>
        <w:rPr>
          <w:lang w:val="es-ES"/>
        </w:rPr>
      </w:pPr>
      <w:r w:rsidRPr="005F0278">
        <w:rPr>
          <w:lang w:val="es-ES"/>
        </w:rPr>
        <w:t>5. Fin del flujo alterno.</w:t>
      </w:r>
    </w:p>
    <w:p w14:paraId="7BA05EF1" w14:textId="77777777" w:rsidR="00072AD6" w:rsidRPr="005F0278" w:rsidRDefault="00000000" w:rsidP="001A4D6E">
      <w:pPr>
        <w:keepNext/>
        <w:spacing w:before="80" w:after="40" w:line="252" w:lineRule="auto"/>
        <w:ind w:left="720"/>
        <w:rPr>
          <w:lang w:val="es-ES"/>
        </w:rPr>
      </w:pPr>
      <w:r w:rsidRPr="005F0278">
        <w:rPr>
          <w:b/>
          <w:lang w:val="es-ES"/>
        </w:rPr>
        <w:t>FA29: Error de conexión o almacenamiento</w:t>
      </w:r>
    </w:p>
    <w:p w14:paraId="52674387" w14:textId="77777777" w:rsidR="00072AD6" w:rsidRPr="005F0278" w:rsidRDefault="00000000" w:rsidP="0044583E">
      <w:pPr>
        <w:spacing w:after="40" w:line="252" w:lineRule="auto"/>
        <w:ind w:left="1440"/>
        <w:rPr>
          <w:lang w:val="es-ES"/>
        </w:rPr>
      </w:pPr>
      <w:r w:rsidRPr="005F0278">
        <w:rPr>
          <w:lang w:val="es-ES"/>
        </w:rPr>
        <w:t>1. El sistema detecta un error al consultar, crear o actualizar el rol.</w:t>
      </w:r>
    </w:p>
    <w:p w14:paraId="5E96752C" w14:textId="77777777" w:rsidR="00072AD6" w:rsidRPr="005F0278" w:rsidRDefault="00000000" w:rsidP="0044583E">
      <w:pPr>
        <w:spacing w:after="40" w:line="252" w:lineRule="auto"/>
        <w:ind w:left="1440"/>
        <w:rPr>
          <w:lang w:val="es-ES"/>
        </w:rPr>
      </w:pPr>
      <w:r w:rsidRPr="005F0278">
        <w:rPr>
          <w:lang w:val="es-ES"/>
        </w:rPr>
        <w:t>2. El sistema revierte cualquier cambio parcial.</w:t>
      </w:r>
    </w:p>
    <w:p w14:paraId="4D19FEBD" w14:textId="77777777" w:rsidR="00072AD6" w:rsidRPr="005F0278" w:rsidRDefault="00000000" w:rsidP="0044583E">
      <w:pPr>
        <w:spacing w:after="40" w:line="252" w:lineRule="auto"/>
        <w:ind w:left="1440"/>
        <w:rPr>
          <w:lang w:val="es-ES"/>
        </w:rPr>
      </w:pPr>
      <w:r w:rsidRPr="005F0278">
        <w:rPr>
          <w:lang w:val="es-ES"/>
        </w:rPr>
        <w:t xml:space="preserve">3. El sistema muestra el mensaje de error. RN </w:t>
      </w:r>
      <w:r w:rsidRPr="0044583E">
        <w:rPr>
          <w:b/>
          <w:bCs/>
          <w:lang w:val="es-ES"/>
        </w:rPr>
        <w:t>AN02</w:t>
      </w:r>
      <w:r w:rsidRPr="005F0278">
        <w:rPr>
          <w:lang w:val="es-ES"/>
        </w:rPr>
        <w:t>: No. 30 o No. 31.</w:t>
      </w:r>
    </w:p>
    <w:p w14:paraId="794E65C2" w14:textId="77777777" w:rsidR="00072AD6" w:rsidRPr="005F0278" w:rsidRDefault="00000000" w:rsidP="0044583E">
      <w:pPr>
        <w:spacing w:after="40" w:line="252" w:lineRule="auto"/>
        <w:ind w:left="1440"/>
        <w:rPr>
          <w:lang w:val="es-ES"/>
        </w:rPr>
      </w:pPr>
      <w:r w:rsidRPr="005F0278">
        <w:rPr>
          <w:lang w:val="es-ES"/>
        </w:rPr>
        <w:t>4. El sistema registra el error técnico.</w:t>
      </w:r>
    </w:p>
    <w:p w14:paraId="4FA2C028" w14:textId="77777777" w:rsidR="00072AD6" w:rsidRPr="005F0278" w:rsidRDefault="00000000" w:rsidP="0044583E">
      <w:pPr>
        <w:spacing w:after="40" w:line="252" w:lineRule="auto"/>
        <w:ind w:left="1440"/>
        <w:rPr>
          <w:lang w:val="es-ES"/>
        </w:rPr>
      </w:pPr>
      <w:r w:rsidRPr="005F0278">
        <w:rPr>
          <w:lang w:val="es-ES"/>
        </w:rPr>
        <w:t>5. Fin del flujo alterno.</w:t>
      </w:r>
    </w:p>
    <w:p w14:paraId="31B2A1F6" w14:textId="77777777" w:rsidR="00072AD6" w:rsidRPr="005F0278" w:rsidRDefault="00000000" w:rsidP="001A4D6E">
      <w:pPr>
        <w:keepNext/>
        <w:spacing w:before="80" w:after="40" w:line="252" w:lineRule="auto"/>
        <w:ind w:left="720"/>
        <w:rPr>
          <w:lang w:val="es-ES"/>
        </w:rPr>
      </w:pPr>
      <w:r w:rsidRPr="005F0278">
        <w:rPr>
          <w:b/>
          <w:lang w:val="es-ES"/>
        </w:rPr>
        <w:t>FA30: El rol se encuentra inactivo y se intenta asignar a un usuario</w:t>
      </w:r>
    </w:p>
    <w:p w14:paraId="2CFC35A2" w14:textId="77777777" w:rsidR="00072AD6" w:rsidRPr="005F0278" w:rsidRDefault="00000000" w:rsidP="0044583E">
      <w:pPr>
        <w:spacing w:after="40" w:line="252" w:lineRule="auto"/>
        <w:ind w:left="1440"/>
        <w:rPr>
          <w:lang w:val="es-ES"/>
        </w:rPr>
      </w:pPr>
      <w:r w:rsidRPr="005F0278">
        <w:rPr>
          <w:lang w:val="es-ES"/>
        </w:rPr>
        <w:t>1. El sistema identifica que el rol seleccionado está inactivo.</w:t>
      </w:r>
    </w:p>
    <w:p w14:paraId="62A24477" w14:textId="77777777" w:rsidR="00072AD6" w:rsidRPr="005F0278" w:rsidRDefault="00000000" w:rsidP="0044583E">
      <w:pPr>
        <w:spacing w:after="40" w:line="252" w:lineRule="auto"/>
        <w:ind w:left="1440"/>
        <w:rPr>
          <w:lang w:val="es-ES"/>
        </w:rPr>
      </w:pPr>
      <w:r w:rsidRPr="005F0278">
        <w:rPr>
          <w:lang w:val="es-ES"/>
        </w:rPr>
        <w:t xml:space="preserve">2. El sistema no lo muestra como opción disponible en </w:t>
      </w:r>
      <w:r w:rsidRPr="0044583E">
        <w:rPr>
          <w:b/>
          <w:bCs/>
          <w:lang w:val="es-ES"/>
        </w:rPr>
        <w:t>CU-09 Administrar Usuarios</w:t>
      </w:r>
      <w:r w:rsidRPr="005F0278">
        <w:rPr>
          <w:lang w:val="es-ES"/>
        </w:rPr>
        <w:t>.</w:t>
      </w:r>
    </w:p>
    <w:p w14:paraId="0629876A" w14:textId="77777777" w:rsidR="00072AD6" w:rsidRPr="005F0278" w:rsidRDefault="00000000" w:rsidP="0044583E">
      <w:pPr>
        <w:spacing w:after="40" w:line="252" w:lineRule="auto"/>
        <w:ind w:left="1440"/>
        <w:rPr>
          <w:lang w:val="es-ES"/>
        </w:rPr>
      </w:pPr>
      <w:r w:rsidRPr="005F0278">
        <w:rPr>
          <w:lang w:val="es-ES"/>
        </w:rPr>
        <w:t>3. Si se envía la operación por una solicitud directa, el sistema la rechaza.</w:t>
      </w:r>
    </w:p>
    <w:p w14:paraId="023C9C7E" w14:textId="77777777" w:rsidR="00072AD6" w:rsidRPr="005F0278" w:rsidRDefault="00000000" w:rsidP="0044583E">
      <w:pPr>
        <w:spacing w:after="40" w:line="252" w:lineRule="auto"/>
        <w:ind w:left="1440"/>
        <w:rPr>
          <w:lang w:val="es-ES"/>
        </w:rPr>
      </w:pPr>
      <w:r w:rsidRPr="005F0278">
        <w:rPr>
          <w:lang w:val="es-ES"/>
        </w:rPr>
        <w:t>4. El sistema registra el intento en bitácora.</w:t>
      </w:r>
    </w:p>
    <w:p w14:paraId="6A4C3CFA" w14:textId="77777777" w:rsidR="00072AD6" w:rsidRPr="005F0278" w:rsidRDefault="00000000" w:rsidP="0044583E">
      <w:pPr>
        <w:spacing w:after="40" w:line="252" w:lineRule="auto"/>
        <w:ind w:left="1440"/>
        <w:rPr>
          <w:lang w:val="es-ES"/>
        </w:rPr>
      </w:pPr>
      <w:r w:rsidRPr="005F0278">
        <w:rPr>
          <w:lang w:val="es-ES"/>
        </w:rPr>
        <w:t>5. Fin del flujo alterno.</w:t>
      </w:r>
    </w:p>
    <w:p w14:paraId="09CC2D4D" w14:textId="77777777" w:rsidR="00072AD6" w:rsidRPr="005F0278" w:rsidRDefault="00000000" w:rsidP="0044583E">
      <w:pPr>
        <w:keepNext/>
        <w:spacing w:before="120" w:after="120" w:line="252" w:lineRule="auto"/>
        <w:ind w:firstLine="720"/>
        <w:rPr>
          <w:lang w:val="es-ES"/>
        </w:rPr>
      </w:pPr>
      <w:r w:rsidRPr="005F0278">
        <w:rPr>
          <w:b/>
          <w:sz w:val="27"/>
          <w:lang w:val="es-ES"/>
        </w:rPr>
        <w:t>2.5. Postcondiciones.</w:t>
      </w:r>
    </w:p>
    <w:p w14:paraId="78F28B5B" w14:textId="77777777" w:rsidR="00072AD6" w:rsidRPr="005F0278" w:rsidRDefault="00000000" w:rsidP="0044583E">
      <w:pPr>
        <w:spacing w:after="40" w:line="252" w:lineRule="auto"/>
        <w:ind w:left="1440"/>
        <w:rPr>
          <w:lang w:val="es-ES"/>
        </w:rPr>
      </w:pPr>
      <w:r w:rsidRPr="005F0278">
        <w:rPr>
          <w:lang w:val="es-ES"/>
        </w:rPr>
        <w:t>2.5.1. El rol nuevo queda almacenado con código, nombre, descripción, estado, alcance y permisos configurados.</w:t>
      </w:r>
    </w:p>
    <w:p w14:paraId="0BD91E98" w14:textId="77777777" w:rsidR="00072AD6" w:rsidRPr="005F0278" w:rsidRDefault="00000000" w:rsidP="0044583E">
      <w:pPr>
        <w:spacing w:after="40" w:line="252" w:lineRule="auto"/>
        <w:ind w:left="1440"/>
        <w:rPr>
          <w:lang w:val="es-ES"/>
        </w:rPr>
      </w:pPr>
      <w:r w:rsidRPr="005F0278">
        <w:rPr>
          <w:lang w:val="es-ES"/>
        </w:rPr>
        <w:t>2.5.2. Las actualizaciones conservan la trazabilidad de permisos agregados, retirados y modificados.</w:t>
      </w:r>
    </w:p>
    <w:p w14:paraId="23775C80" w14:textId="77777777" w:rsidR="00072AD6" w:rsidRPr="005F0278" w:rsidRDefault="00000000" w:rsidP="0044583E">
      <w:pPr>
        <w:spacing w:after="40" w:line="252" w:lineRule="auto"/>
        <w:ind w:left="1440"/>
        <w:rPr>
          <w:lang w:val="es-ES"/>
        </w:rPr>
      </w:pPr>
      <w:r w:rsidRPr="005F0278">
        <w:rPr>
          <w:lang w:val="es-ES"/>
        </w:rPr>
        <w:t>2.5.3. Los roles inactivos no podrán asignarse a nuevos usuarios.</w:t>
      </w:r>
    </w:p>
    <w:p w14:paraId="35246594" w14:textId="77777777" w:rsidR="00072AD6" w:rsidRPr="005F0278" w:rsidRDefault="00000000" w:rsidP="0044583E">
      <w:pPr>
        <w:spacing w:after="40" w:line="252" w:lineRule="auto"/>
        <w:ind w:left="1440"/>
        <w:rPr>
          <w:lang w:val="es-ES"/>
        </w:rPr>
      </w:pPr>
      <w:r w:rsidRPr="005F0278">
        <w:rPr>
          <w:lang w:val="es-ES"/>
        </w:rPr>
        <w:t>2.5.4. Los roles protegidos conservarán su identificación y permisos mínimos obligatorios.</w:t>
      </w:r>
    </w:p>
    <w:p w14:paraId="5059B8C1" w14:textId="77777777" w:rsidR="00072AD6" w:rsidRPr="005F0278" w:rsidRDefault="00000000" w:rsidP="0044583E">
      <w:pPr>
        <w:spacing w:after="40" w:line="252" w:lineRule="auto"/>
        <w:ind w:left="1440"/>
        <w:rPr>
          <w:lang w:val="es-ES"/>
        </w:rPr>
      </w:pPr>
      <w:r w:rsidRPr="005F0278">
        <w:rPr>
          <w:lang w:val="es-ES"/>
        </w:rPr>
        <w:lastRenderedPageBreak/>
        <w:t>2.5.5. Los permisos efectivos de los usuarios deberán corresponder a la última configuración vigente del rol.</w:t>
      </w:r>
    </w:p>
    <w:p w14:paraId="1D11A3B9" w14:textId="77777777" w:rsidR="00072AD6" w:rsidRPr="005F0278" w:rsidRDefault="00000000" w:rsidP="0044583E">
      <w:pPr>
        <w:spacing w:after="40" w:line="252" w:lineRule="auto"/>
        <w:ind w:left="1440"/>
        <w:rPr>
          <w:lang w:val="es-ES"/>
        </w:rPr>
      </w:pPr>
      <w:r w:rsidRPr="005F0278">
        <w:rPr>
          <w:lang w:val="es-ES"/>
        </w:rPr>
        <w:t xml:space="preserve">2.5.6. Cuando un cambio afecte sesiones activas, estas serán revocadas o actualizadas según </w:t>
      </w:r>
      <w:r w:rsidRPr="0044583E">
        <w:rPr>
          <w:b/>
          <w:bCs/>
          <w:lang w:val="es-ES"/>
        </w:rPr>
        <w:t>RN21</w:t>
      </w:r>
      <w:r w:rsidRPr="005F0278">
        <w:rPr>
          <w:lang w:val="es-ES"/>
        </w:rPr>
        <w:t>.</w:t>
      </w:r>
    </w:p>
    <w:p w14:paraId="48C2C15B" w14:textId="77777777" w:rsidR="00072AD6" w:rsidRPr="005F0278" w:rsidRDefault="00000000" w:rsidP="0044583E">
      <w:pPr>
        <w:spacing w:after="40" w:line="252" w:lineRule="auto"/>
        <w:ind w:left="1440"/>
        <w:rPr>
          <w:lang w:val="es-ES"/>
        </w:rPr>
      </w:pPr>
      <w:r w:rsidRPr="005F0278">
        <w:rPr>
          <w:lang w:val="es-ES"/>
        </w:rPr>
        <w:t xml:space="preserve">2.5.7. La creación, copia, actualización, cambio de estado y modificación de permisos quedarán registradas en bitácora. </w:t>
      </w:r>
      <w:r w:rsidRPr="0044583E">
        <w:rPr>
          <w:b/>
          <w:bCs/>
          <w:lang w:val="es-ES"/>
        </w:rPr>
        <w:t>RN18 RN19</w:t>
      </w:r>
      <w:r w:rsidRPr="005F0278">
        <w:rPr>
          <w:lang w:val="es-ES"/>
        </w:rPr>
        <w:t>.</w:t>
      </w:r>
    </w:p>
    <w:p w14:paraId="72808F08" w14:textId="77777777" w:rsidR="00072AD6" w:rsidRPr="005F0278" w:rsidRDefault="00000000" w:rsidP="0044583E">
      <w:pPr>
        <w:spacing w:after="40" w:line="252" w:lineRule="auto"/>
        <w:ind w:left="1440"/>
        <w:rPr>
          <w:lang w:val="es-ES"/>
        </w:rPr>
      </w:pPr>
      <w:r w:rsidRPr="005F0278">
        <w:rPr>
          <w:lang w:val="es-ES"/>
        </w:rPr>
        <w:t>2.5.8. En caso de error, el sistema no deberá conservar cambios parciales ni modificaciones sin auditoría.</w:t>
      </w:r>
    </w:p>
    <w:p w14:paraId="48FC10FB" w14:textId="77777777" w:rsidR="00072AD6" w:rsidRPr="005F0278" w:rsidRDefault="00000000" w:rsidP="0044583E">
      <w:pPr>
        <w:spacing w:after="40" w:line="252" w:lineRule="auto"/>
        <w:ind w:left="1440"/>
        <w:rPr>
          <w:lang w:val="es-ES"/>
        </w:rPr>
      </w:pPr>
      <w:r w:rsidRPr="005F0278">
        <w:rPr>
          <w:lang w:val="es-ES"/>
        </w:rPr>
        <w:t xml:space="preserve">2.5.9. El catálogo de roles del </w:t>
      </w:r>
      <w:r w:rsidRPr="0044583E">
        <w:rPr>
          <w:b/>
          <w:bCs/>
          <w:lang w:val="es-ES"/>
        </w:rPr>
        <w:t>CU-09 Administrar Usuarios</w:t>
      </w:r>
      <w:r w:rsidRPr="005F0278">
        <w:rPr>
          <w:lang w:val="es-ES"/>
        </w:rPr>
        <w:t xml:space="preserve"> quedará actualizado después de una operación exitosa.</w:t>
      </w:r>
    </w:p>
    <w:p w14:paraId="09243664" w14:textId="77777777" w:rsidR="00072AD6" w:rsidRPr="005F0278" w:rsidRDefault="00000000">
      <w:pPr>
        <w:keepNext/>
        <w:spacing w:before="120" w:after="120" w:line="252" w:lineRule="auto"/>
        <w:rPr>
          <w:lang w:val="es-ES"/>
        </w:rPr>
      </w:pPr>
      <w:r w:rsidRPr="005F0278">
        <w:rPr>
          <w:b/>
          <w:sz w:val="27"/>
          <w:lang w:val="es-ES"/>
        </w:rPr>
        <w:t>3. Requerimientos Suplementarios o no Funcionales</w:t>
      </w:r>
    </w:p>
    <w:p w14:paraId="4D475F90" w14:textId="77777777" w:rsidR="00072AD6" w:rsidRPr="005F0278" w:rsidRDefault="00000000" w:rsidP="0044583E">
      <w:pPr>
        <w:spacing w:after="40" w:line="252" w:lineRule="auto"/>
        <w:ind w:left="720"/>
        <w:rPr>
          <w:lang w:val="es-ES"/>
        </w:rPr>
      </w:pPr>
      <w:r w:rsidRPr="005F0278">
        <w:rPr>
          <w:lang w:val="es-ES"/>
        </w:rPr>
        <w:t>3.1. Las consultas y validaciones de roles deberán completarse en un tiempo máximo de cinco segundos en condiciones normales.</w:t>
      </w:r>
    </w:p>
    <w:p w14:paraId="4629EADC" w14:textId="77777777" w:rsidR="00072AD6" w:rsidRPr="005F0278" w:rsidRDefault="00000000" w:rsidP="0044583E">
      <w:pPr>
        <w:spacing w:after="40" w:line="252" w:lineRule="auto"/>
        <w:ind w:left="720"/>
        <w:rPr>
          <w:lang w:val="es-ES"/>
        </w:rPr>
      </w:pPr>
      <w:r w:rsidRPr="005F0278">
        <w:rPr>
          <w:lang w:val="es-ES"/>
        </w:rPr>
        <w:t>3.2. La creación o actualización del rol y el registro de bitácora deberán ejecutarse de manera transaccional.</w:t>
      </w:r>
    </w:p>
    <w:p w14:paraId="5123C1B4" w14:textId="77777777" w:rsidR="00072AD6" w:rsidRPr="005F0278" w:rsidRDefault="00000000" w:rsidP="0044583E">
      <w:pPr>
        <w:spacing w:after="40" w:line="252" w:lineRule="auto"/>
        <w:ind w:left="720"/>
        <w:rPr>
          <w:lang w:val="es-ES"/>
        </w:rPr>
      </w:pPr>
      <w:r w:rsidRPr="005F0278">
        <w:rPr>
          <w:lang w:val="es-ES"/>
        </w:rPr>
        <w:t>3.3. El sistema deberá aplicar control de concurrencia para impedir que dos Administradores sobrescriban cambios sobre el mismo rol.</w:t>
      </w:r>
    </w:p>
    <w:p w14:paraId="63CAF0AD" w14:textId="77777777" w:rsidR="00072AD6" w:rsidRPr="005F0278" w:rsidRDefault="00000000" w:rsidP="0044583E">
      <w:pPr>
        <w:spacing w:after="40" w:line="252" w:lineRule="auto"/>
        <w:ind w:left="720"/>
        <w:rPr>
          <w:lang w:val="es-ES"/>
        </w:rPr>
      </w:pPr>
      <w:r w:rsidRPr="005F0278">
        <w:rPr>
          <w:lang w:val="es-ES"/>
        </w:rPr>
        <w:t>3.4. La matriz de permisos deberá presentar claramente módulos, acciones, dependencias, alcance y permisos protegidos.</w:t>
      </w:r>
    </w:p>
    <w:p w14:paraId="7B801853" w14:textId="77777777" w:rsidR="00072AD6" w:rsidRPr="005F0278" w:rsidRDefault="00000000" w:rsidP="0044583E">
      <w:pPr>
        <w:spacing w:after="40" w:line="252" w:lineRule="auto"/>
        <w:ind w:left="720"/>
        <w:rPr>
          <w:lang w:val="es-ES"/>
        </w:rPr>
      </w:pPr>
      <w:r w:rsidRPr="005F0278">
        <w:rPr>
          <w:lang w:val="es-ES"/>
        </w:rPr>
        <w:t xml:space="preserve">3.5. Ningún Administrador podrá conceder permisos que no posee o que superen su ámbito autorizado. </w:t>
      </w:r>
      <w:r w:rsidRPr="0044583E">
        <w:rPr>
          <w:b/>
          <w:bCs/>
          <w:lang w:val="es-ES"/>
        </w:rPr>
        <w:t>RN21</w:t>
      </w:r>
      <w:r w:rsidRPr="005F0278">
        <w:rPr>
          <w:lang w:val="es-ES"/>
        </w:rPr>
        <w:t>.</w:t>
      </w:r>
    </w:p>
    <w:p w14:paraId="7C32358A" w14:textId="77777777" w:rsidR="00072AD6" w:rsidRPr="005F0278" w:rsidRDefault="00000000" w:rsidP="0044583E">
      <w:pPr>
        <w:spacing w:after="40" w:line="252" w:lineRule="auto"/>
        <w:ind w:left="720"/>
        <w:rPr>
          <w:lang w:val="es-ES"/>
        </w:rPr>
      </w:pPr>
      <w:r w:rsidRPr="005F0278">
        <w:rPr>
          <w:lang w:val="es-ES"/>
        </w:rPr>
        <w:t>3.6. Los cambios sensibles deberán provocar la actualización inmediata o revocación de sesiones afectadas.</w:t>
      </w:r>
    </w:p>
    <w:p w14:paraId="2D3CE60C" w14:textId="77777777" w:rsidR="00072AD6" w:rsidRPr="005F0278" w:rsidRDefault="00000000" w:rsidP="0044583E">
      <w:pPr>
        <w:spacing w:after="40" w:line="252" w:lineRule="auto"/>
        <w:ind w:left="720"/>
        <w:rPr>
          <w:lang w:val="es-ES"/>
        </w:rPr>
      </w:pPr>
      <w:r w:rsidRPr="005F0278">
        <w:rPr>
          <w:lang w:val="es-ES"/>
        </w:rPr>
        <w:t xml:space="preserve">3.7. Toda acción exitosa o fallida deberá registrarse en bitácora con usuario, rol, fecha, hora, IP, acción, referencia, resultado y valores anteriores y nuevos. </w:t>
      </w:r>
      <w:r w:rsidRPr="0044583E">
        <w:rPr>
          <w:b/>
          <w:bCs/>
          <w:lang w:val="es-ES"/>
        </w:rPr>
        <w:t>RN18</w:t>
      </w:r>
      <w:r w:rsidRPr="005F0278">
        <w:rPr>
          <w:lang w:val="es-ES"/>
        </w:rPr>
        <w:t xml:space="preserve"> </w:t>
      </w:r>
      <w:r w:rsidRPr="0044583E">
        <w:rPr>
          <w:b/>
          <w:bCs/>
          <w:lang w:val="es-ES"/>
        </w:rPr>
        <w:t>RN19</w:t>
      </w:r>
      <w:r w:rsidRPr="005F0278">
        <w:rPr>
          <w:lang w:val="es-ES"/>
        </w:rPr>
        <w:t>.</w:t>
      </w:r>
    </w:p>
    <w:p w14:paraId="14521807" w14:textId="77777777" w:rsidR="00072AD6" w:rsidRPr="005F0278" w:rsidRDefault="00000000" w:rsidP="0044583E">
      <w:pPr>
        <w:spacing w:after="40" w:line="252" w:lineRule="auto"/>
        <w:ind w:left="720"/>
        <w:rPr>
          <w:lang w:val="es-ES"/>
        </w:rPr>
      </w:pPr>
      <w:r w:rsidRPr="005F0278">
        <w:rPr>
          <w:lang w:val="es-ES"/>
        </w:rPr>
        <w:t xml:space="preserve">3.8. Los roles con actividad histórica deberán inactivarse en lugar de eliminarse físicamente. </w:t>
      </w:r>
      <w:r w:rsidRPr="0044583E">
        <w:rPr>
          <w:b/>
          <w:bCs/>
          <w:lang w:val="es-ES"/>
        </w:rPr>
        <w:t>RN22</w:t>
      </w:r>
      <w:r w:rsidRPr="005F0278">
        <w:rPr>
          <w:lang w:val="es-ES"/>
        </w:rPr>
        <w:t>.</w:t>
      </w:r>
    </w:p>
    <w:p w14:paraId="2C708AD4" w14:textId="77777777" w:rsidR="00072AD6" w:rsidRPr="005F0278" w:rsidRDefault="00000000" w:rsidP="0044583E">
      <w:pPr>
        <w:spacing w:after="40" w:line="252" w:lineRule="auto"/>
        <w:ind w:left="720"/>
        <w:rPr>
          <w:lang w:val="es-ES"/>
        </w:rPr>
      </w:pPr>
      <w:r w:rsidRPr="005F0278">
        <w:rPr>
          <w:lang w:val="es-ES"/>
        </w:rPr>
        <w:t>3.9. El sistema deberá impedir que la configuración deje sin capacidad de administración, auditoría o recuperación.</w:t>
      </w:r>
    </w:p>
    <w:p w14:paraId="748AA906" w14:textId="77777777" w:rsidR="00072AD6" w:rsidRPr="005F0278" w:rsidRDefault="00000000" w:rsidP="0044583E">
      <w:pPr>
        <w:spacing w:after="40" w:line="252" w:lineRule="auto"/>
        <w:ind w:left="720"/>
        <w:rPr>
          <w:lang w:val="es-ES"/>
        </w:rPr>
      </w:pPr>
      <w:r w:rsidRPr="005F0278">
        <w:rPr>
          <w:lang w:val="es-ES"/>
        </w:rPr>
        <w:t xml:space="preserve">3.10. Los permisos de acceso a bitácoras, denuncias confidenciales, usuarios y exportaciones con datos personales deberán considerarse sensibles. </w:t>
      </w:r>
      <w:r w:rsidRPr="0044583E">
        <w:rPr>
          <w:b/>
          <w:bCs/>
          <w:lang w:val="es-ES"/>
        </w:rPr>
        <w:t>RN08 RN21</w:t>
      </w:r>
      <w:r w:rsidRPr="005F0278">
        <w:rPr>
          <w:lang w:val="es-ES"/>
        </w:rPr>
        <w:t>.</w:t>
      </w:r>
    </w:p>
    <w:p w14:paraId="06834C5C" w14:textId="77777777" w:rsidR="00072AD6" w:rsidRPr="005F0278" w:rsidRDefault="00000000" w:rsidP="0044583E">
      <w:pPr>
        <w:spacing w:after="40" w:line="252" w:lineRule="auto"/>
        <w:ind w:left="720"/>
        <w:rPr>
          <w:lang w:val="es-ES"/>
        </w:rPr>
      </w:pPr>
      <w:r w:rsidRPr="005F0278">
        <w:rPr>
          <w:lang w:val="es-ES"/>
        </w:rPr>
        <w:t>3.11. El sistema deberá mantener una caché o mecanismo de autorización coherente con la configuración vigente.</w:t>
      </w:r>
    </w:p>
    <w:p w14:paraId="76151E97" w14:textId="77777777" w:rsidR="00072AD6" w:rsidRPr="005F0278" w:rsidRDefault="00000000" w:rsidP="0044583E">
      <w:pPr>
        <w:spacing w:after="40" w:line="252" w:lineRule="auto"/>
        <w:ind w:left="720"/>
        <w:rPr>
          <w:lang w:val="es-ES"/>
        </w:rPr>
      </w:pPr>
      <w:r w:rsidRPr="005F0278">
        <w:rPr>
          <w:lang w:val="es-ES"/>
        </w:rPr>
        <w:t>3.12. La interfaz deberá funcionar en navegadores modernos y adaptarse a computadoras y tabletas utilizadas por el personal administrativo.</w:t>
      </w:r>
    </w:p>
    <w:p w14:paraId="23437766" w14:textId="77777777" w:rsidR="00072AD6" w:rsidRPr="005F0278" w:rsidRDefault="00000000" w:rsidP="0044583E">
      <w:pPr>
        <w:spacing w:after="40" w:line="252" w:lineRule="auto"/>
        <w:ind w:left="720"/>
        <w:rPr>
          <w:lang w:val="es-ES"/>
        </w:rPr>
      </w:pPr>
      <w:r w:rsidRPr="005F0278">
        <w:rPr>
          <w:lang w:val="es-ES"/>
        </w:rPr>
        <w:t>3.13. La comunicación deberá realizarse mediante HTTPS y no deberá exponer identificadores internos o matrices de permiso a usuarios no autorizados.</w:t>
      </w:r>
    </w:p>
    <w:p w14:paraId="6E48574C" w14:textId="77777777" w:rsidR="00072AD6" w:rsidRPr="005F0278" w:rsidRDefault="00000000" w:rsidP="0044583E">
      <w:pPr>
        <w:spacing w:after="40" w:line="252" w:lineRule="auto"/>
        <w:ind w:left="720"/>
        <w:rPr>
          <w:lang w:val="es-ES"/>
        </w:rPr>
      </w:pPr>
      <w:r w:rsidRPr="005F0278">
        <w:rPr>
          <w:lang w:val="es-ES"/>
        </w:rPr>
        <w:t>3.14. Los listados y exportaciones de roles deberán excluir secretos técnicos, tokens y configuraciones internas no necesarias.</w:t>
      </w:r>
    </w:p>
    <w:p w14:paraId="6849F73E" w14:textId="77777777" w:rsidR="00072AD6" w:rsidRPr="005F0278" w:rsidRDefault="00000000" w:rsidP="0044583E">
      <w:pPr>
        <w:spacing w:after="40" w:line="252" w:lineRule="auto"/>
        <w:ind w:left="720"/>
        <w:rPr>
          <w:lang w:val="es-ES"/>
        </w:rPr>
      </w:pPr>
      <w:r w:rsidRPr="005F0278">
        <w:rPr>
          <w:lang w:val="es-ES"/>
        </w:rPr>
        <w:t>3.15. El sistema deberá permitir auditar la configuración completa de un rol en una fecha determinada.</w:t>
      </w:r>
    </w:p>
    <w:p w14:paraId="789EF071" w14:textId="77777777" w:rsidR="00072AD6" w:rsidRPr="005F0278" w:rsidRDefault="00000000">
      <w:pPr>
        <w:keepNext/>
        <w:spacing w:before="120" w:after="120" w:line="252" w:lineRule="auto"/>
        <w:rPr>
          <w:lang w:val="es-ES"/>
        </w:rPr>
      </w:pPr>
      <w:r w:rsidRPr="005F0278">
        <w:rPr>
          <w:b/>
          <w:sz w:val="27"/>
          <w:lang w:val="es-ES"/>
        </w:rPr>
        <w:t>4. Anexos</w:t>
      </w:r>
    </w:p>
    <w:p w14:paraId="047B26FA" w14:textId="77777777" w:rsidR="00072AD6" w:rsidRPr="005F0278" w:rsidRDefault="00000000" w:rsidP="0044583E">
      <w:pPr>
        <w:keepNext/>
        <w:spacing w:before="120" w:after="120" w:line="252" w:lineRule="auto"/>
        <w:ind w:left="720"/>
        <w:rPr>
          <w:lang w:val="es-ES"/>
        </w:rPr>
      </w:pPr>
      <w:r w:rsidRPr="005F0278">
        <w:rPr>
          <w:b/>
          <w:sz w:val="27"/>
          <w:lang w:val="es-ES"/>
        </w:rPr>
        <w:t>4.1. Reglas de Negocio:</w:t>
      </w:r>
    </w:p>
    <w:p w14:paraId="0392E51E" w14:textId="25CBCDE2" w:rsidR="00072AD6" w:rsidRPr="005F0278" w:rsidRDefault="00000000" w:rsidP="0044583E">
      <w:pPr>
        <w:spacing w:after="40" w:line="252" w:lineRule="auto"/>
        <w:ind w:left="1440"/>
        <w:rPr>
          <w:lang w:val="es-ES"/>
        </w:rPr>
      </w:pPr>
      <w:r w:rsidRPr="005F0278">
        <w:rPr>
          <w:lang w:val="es-ES"/>
        </w:rPr>
        <w:t>4.1.1. Ver Documento: Reglas de Negocio para Casos de Uso</w:t>
      </w:r>
      <w:r w:rsidR="0044583E">
        <w:rPr>
          <w:lang w:val="es-ES"/>
        </w:rPr>
        <w:t>.</w:t>
      </w:r>
    </w:p>
    <w:p w14:paraId="356C6E64" w14:textId="77777777" w:rsidR="00072AD6" w:rsidRPr="005F0278" w:rsidRDefault="00000000" w:rsidP="0044583E">
      <w:pPr>
        <w:spacing w:after="40" w:line="252" w:lineRule="auto"/>
        <w:ind w:left="1440"/>
        <w:rPr>
          <w:lang w:val="es-ES"/>
        </w:rPr>
      </w:pPr>
      <w:r w:rsidRPr="005F0278">
        <w:rPr>
          <w:lang w:val="es-ES"/>
        </w:rPr>
        <w:t xml:space="preserve">4.1.2. Reglas relacionadas: </w:t>
      </w:r>
      <w:r w:rsidRPr="0044583E">
        <w:rPr>
          <w:b/>
          <w:bCs/>
          <w:lang w:val="es-ES"/>
        </w:rPr>
        <w:t>RN01, RN08, RN18, RN19, RN21 y RN22</w:t>
      </w:r>
      <w:r w:rsidRPr="005F0278">
        <w:rPr>
          <w:lang w:val="es-ES"/>
        </w:rPr>
        <w:t>.</w:t>
      </w:r>
    </w:p>
    <w:p w14:paraId="1BD3B88A" w14:textId="77777777" w:rsidR="00072AD6" w:rsidRPr="005F0278" w:rsidRDefault="00000000" w:rsidP="0044583E">
      <w:pPr>
        <w:spacing w:after="40" w:line="252" w:lineRule="auto"/>
        <w:ind w:left="1440"/>
        <w:rPr>
          <w:lang w:val="es-ES"/>
        </w:rPr>
      </w:pPr>
      <w:r w:rsidRPr="005F0278">
        <w:rPr>
          <w:lang w:val="es-ES"/>
        </w:rPr>
        <w:t xml:space="preserve">4.1.3. Mensajes relacionados: </w:t>
      </w:r>
      <w:r w:rsidRPr="0044583E">
        <w:rPr>
          <w:b/>
          <w:bCs/>
          <w:lang w:val="es-ES"/>
        </w:rPr>
        <w:t>AN01 No. 20; AN02 No. 3, No. 4, No. 5, No. 6, No. 30, No. 31 y No. 32.</w:t>
      </w:r>
    </w:p>
    <w:p w14:paraId="245B412E" w14:textId="77777777" w:rsidR="00072AD6" w:rsidRPr="005F0278" w:rsidRDefault="00000000" w:rsidP="0044583E">
      <w:pPr>
        <w:keepNext/>
        <w:spacing w:before="120" w:after="120" w:line="252" w:lineRule="auto"/>
        <w:ind w:left="720"/>
        <w:rPr>
          <w:lang w:val="es-ES"/>
        </w:rPr>
      </w:pPr>
      <w:r w:rsidRPr="005F0278">
        <w:rPr>
          <w:b/>
          <w:sz w:val="27"/>
          <w:lang w:val="es-ES"/>
        </w:rPr>
        <w:t>4.2. Casos de Uso Relacionados:</w:t>
      </w:r>
    </w:p>
    <w:p w14:paraId="5BE03A48" w14:textId="77777777" w:rsidR="00072AD6" w:rsidRPr="005F0278" w:rsidRDefault="00000000" w:rsidP="0044583E">
      <w:pPr>
        <w:spacing w:after="40" w:line="252" w:lineRule="auto"/>
        <w:ind w:left="1440"/>
        <w:rPr>
          <w:lang w:val="es-ES"/>
        </w:rPr>
      </w:pPr>
      <w:r w:rsidRPr="005F0278">
        <w:rPr>
          <w:lang w:val="es-ES"/>
        </w:rPr>
        <w:t>4.2.1. CU-01 Iniciar Sesión.</w:t>
      </w:r>
    </w:p>
    <w:p w14:paraId="4428BB51" w14:textId="77777777" w:rsidR="00072AD6" w:rsidRPr="005F0278" w:rsidRDefault="00000000" w:rsidP="0044583E">
      <w:pPr>
        <w:spacing w:after="40" w:line="252" w:lineRule="auto"/>
        <w:ind w:left="1440"/>
        <w:rPr>
          <w:lang w:val="es-ES"/>
        </w:rPr>
      </w:pPr>
      <w:r w:rsidRPr="005F0278">
        <w:rPr>
          <w:lang w:val="es-ES"/>
        </w:rPr>
        <w:t>4.2.2. CU-04 Administrar Casos.</w:t>
      </w:r>
    </w:p>
    <w:p w14:paraId="69A6E020" w14:textId="77777777" w:rsidR="00072AD6" w:rsidRPr="005F0278" w:rsidRDefault="00000000" w:rsidP="0044583E">
      <w:pPr>
        <w:spacing w:after="40" w:line="252" w:lineRule="auto"/>
        <w:ind w:left="1440"/>
        <w:rPr>
          <w:lang w:val="es-ES"/>
        </w:rPr>
      </w:pPr>
      <w:r w:rsidRPr="005F0278">
        <w:rPr>
          <w:lang w:val="es-ES"/>
        </w:rPr>
        <w:lastRenderedPageBreak/>
        <w:t>4.2.3. CU-09 Administrar Usuarios.</w:t>
      </w:r>
    </w:p>
    <w:p w14:paraId="41F11353" w14:textId="77777777" w:rsidR="00072AD6" w:rsidRPr="005F0278" w:rsidRDefault="00000000" w:rsidP="0044583E">
      <w:pPr>
        <w:spacing w:after="40" w:line="252" w:lineRule="auto"/>
        <w:ind w:left="1440"/>
        <w:rPr>
          <w:lang w:val="es-ES"/>
        </w:rPr>
      </w:pPr>
      <w:r w:rsidRPr="005F0278">
        <w:rPr>
          <w:lang w:val="es-ES"/>
        </w:rPr>
        <w:t>4.2.4. CU-11 Administrar Sucursales.</w:t>
      </w:r>
    </w:p>
    <w:p w14:paraId="587F3FFA" w14:textId="77777777" w:rsidR="00072AD6" w:rsidRPr="005F0278" w:rsidRDefault="00000000" w:rsidP="0044583E">
      <w:pPr>
        <w:spacing w:after="40" w:line="252" w:lineRule="auto"/>
        <w:ind w:left="1440"/>
        <w:rPr>
          <w:lang w:val="es-ES"/>
        </w:rPr>
      </w:pPr>
      <w:r w:rsidRPr="005F0278">
        <w:rPr>
          <w:lang w:val="es-ES"/>
        </w:rPr>
        <w:t>4.2.5. CU-12 Generar Reportes.</w:t>
      </w:r>
    </w:p>
    <w:p w14:paraId="24C63815" w14:textId="77777777" w:rsidR="00072AD6" w:rsidRPr="005F0278" w:rsidRDefault="00000000" w:rsidP="0044583E">
      <w:pPr>
        <w:spacing w:after="40" w:line="252" w:lineRule="auto"/>
        <w:ind w:left="1440"/>
        <w:rPr>
          <w:lang w:val="es-ES"/>
        </w:rPr>
      </w:pPr>
      <w:r w:rsidRPr="005F0278">
        <w:rPr>
          <w:lang w:val="es-ES"/>
        </w:rPr>
        <w:t>4.2.6. CU-13 Consultar Bitácora de Auditoría.</w:t>
      </w:r>
    </w:p>
    <w:p w14:paraId="6362446F" w14:textId="77777777" w:rsidR="00072AD6" w:rsidRDefault="00000000" w:rsidP="0044583E">
      <w:pPr>
        <w:spacing w:after="40" w:line="252" w:lineRule="auto"/>
        <w:ind w:left="1440"/>
      </w:pPr>
      <w:r>
        <w:t>4.2.7. CU-14 Administrar Notificaciones.</w:t>
      </w:r>
    </w:p>
    <w:p w14:paraId="4BE8491D" w14:textId="77777777" w:rsidR="00072AD6" w:rsidRDefault="00000000">
      <w:pPr>
        <w:keepNext/>
        <w:spacing w:before="120" w:after="120" w:line="252" w:lineRule="auto"/>
      </w:pPr>
      <w:r>
        <w:rPr>
          <w:b/>
          <w:sz w:val="27"/>
        </w:rPr>
        <w:t>5. Firmas Necesarias</w:t>
      </w:r>
    </w:p>
    <w:tbl>
      <w:tblPr>
        <w:tblW w:w="9071" w:type="dxa"/>
        <w:tblInd w:w="1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04"/>
        <w:gridCol w:w="3371"/>
        <w:gridCol w:w="2596"/>
      </w:tblGrid>
      <w:tr w:rsidR="0044583E" w14:paraId="13E956DC" w14:textId="77777777" w:rsidTr="0044583E">
        <w:trPr>
          <w:trHeight w:val="590"/>
        </w:trPr>
        <w:tc>
          <w:tcPr>
            <w:tcW w:w="3104"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6D24F79F" w14:textId="77777777" w:rsidR="0044583E" w:rsidRDefault="0044583E" w:rsidP="004A26AA">
            <w:pPr>
              <w:spacing w:after="0"/>
              <w:jc w:val="center"/>
            </w:pPr>
            <w:r>
              <w:rPr>
                <w:sz w:val="24"/>
                <w:szCs w:val="24"/>
              </w:rPr>
              <w:t xml:space="preserve">  </w:t>
            </w:r>
            <w:r>
              <w:rPr>
                <w:b/>
                <w:bCs/>
                <w:i/>
                <w:iCs/>
              </w:rPr>
              <w:t>Persona</w:t>
            </w:r>
            <w:r>
              <w:t xml:space="preserve"> </w:t>
            </w:r>
          </w:p>
        </w:tc>
        <w:tc>
          <w:tcPr>
            <w:tcW w:w="3371"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3E3C7F14" w14:textId="77777777" w:rsidR="0044583E" w:rsidRDefault="0044583E" w:rsidP="004A26AA">
            <w:pPr>
              <w:spacing w:after="0"/>
              <w:jc w:val="center"/>
            </w:pPr>
            <w:r>
              <w:rPr>
                <w:b/>
                <w:bCs/>
                <w:i/>
                <w:iCs/>
              </w:rPr>
              <w:t>Sector</w:t>
            </w:r>
            <w:r>
              <w:t xml:space="preserve"> </w:t>
            </w:r>
          </w:p>
        </w:tc>
        <w:tc>
          <w:tcPr>
            <w:tcW w:w="2596"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31E406E5" w14:textId="77777777" w:rsidR="0044583E" w:rsidRDefault="0044583E" w:rsidP="004A26AA">
            <w:pPr>
              <w:spacing w:after="0"/>
              <w:jc w:val="center"/>
            </w:pPr>
            <w:proofErr w:type="spellStart"/>
            <w:r>
              <w:rPr>
                <w:b/>
                <w:bCs/>
                <w:i/>
                <w:iCs/>
              </w:rPr>
              <w:t>Firma</w:t>
            </w:r>
            <w:proofErr w:type="spellEnd"/>
            <w:r>
              <w:t xml:space="preserve"> </w:t>
            </w:r>
          </w:p>
        </w:tc>
      </w:tr>
      <w:tr w:rsidR="0044583E" w14:paraId="696FD087" w14:textId="77777777" w:rsidTr="0044583E">
        <w:trPr>
          <w:trHeight w:val="590"/>
        </w:trPr>
        <w:tc>
          <w:tcPr>
            <w:tcW w:w="3104"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79B5FD53" w14:textId="77777777" w:rsidR="0044583E" w:rsidRDefault="0044583E" w:rsidP="004A26AA">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Edy Ramírez </w:t>
            </w:r>
          </w:p>
        </w:tc>
        <w:tc>
          <w:tcPr>
            <w:tcW w:w="3371"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55C45D53" w14:textId="77777777" w:rsidR="0044583E" w:rsidRDefault="0044583E" w:rsidP="004A26AA">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596"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693D22E0" w14:textId="77777777" w:rsidR="0044583E" w:rsidRDefault="0044583E" w:rsidP="004A26AA">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44583E" w14:paraId="002C85C9" w14:textId="77777777" w:rsidTr="0044583E">
        <w:trPr>
          <w:trHeight w:val="590"/>
        </w:trPr>
        <w:tc>
          <w:tcPr>
            <w:tcW w:w="3104"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019FAD21" w14:textId="77777777" w:rsidR="0044583E" w:rsidRDefault="0044583E" w:rsidP="004A26AA">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371"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65C1758C" w14:textId="77777777" w:rsidR="0044583E" w:rsidRDefault="0044583E" w:rsidP="004A26AA">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596"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49C75C4B" w14:textId="77777777" w:rsidR="0044583E" w:rsidRDefault="0044583E" w:rsidP="004A26AA">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61720A2F" w14:textId="77777777" w:rsidR="00B024BB" w:rsidRDefault="00B024BB"/>
    <w:sectPr w:rsidR="00B024BB" w:rsidSect="00034616">
      <w:headerReference w:type="default" r:id="rId8"/>
      <w:footerReference w:type="default" r:id="rId9"/>
      <w:pgSz w:w="11906" w:h="16838"/>
      <w:pgMar w:top="1361" w:right="1417" w:bottom="1134" w:left="1417" w:header="34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6E621" w14:textId="77777777" w:rsidR="00B024BB" w:rsidRDefault="00B024BB">
      <w:pPr>
        <w:spacing w:after="0" w:line="240" w:lineRule="auto"/>
      </w:pPr>
      <w:r>
        <w:separator/>
      </w:r>
    </w:p>
  </w:endnote>
  <w:endnote w:type="continuationSeparator" w:id="0">
    <w:p w14:paraId="092AA43F" w14:textId="77777777" w:rsidR="00B024BB" w:rsidRDefault="00B024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8106D" w14:textId="77777777" w:rsidR="00072AD6" w:rsidRPr="005F0278" w:rsidRDefault="00000000">
    <w:pPr>
      <w:pStyle w:val="Piedepgina"/>
      <w:jc w:val="center"/>
      <w:rPr>
        <w:lang w:val="es-ES"/>
      </w:rPr>
    </w:pPr>
    <w:r w:rsidRPr="005F0278">
      <w:rPr>
        <w:sz w:val="18"/>
        <w:lang w:val="es-ES"/>
      </w:rPr>
      <w:t>Sistema de Gestión de Quejas para Empresa de Comida Rápida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94869" w14:textId="77777777" w:rsidR="00B024BB" w:rsidRDefault="00B024BB">
      <w:pPr>
        <w:spacing w:after="0" w:line="240" w:lineRule="auto"/>
      </w:pPr>
      <w:r>
        <w:separator/>
      </w:r>
    </w:p>
  </w:footnote>
  <w:footnote w:type="continuationSeparator" w:id="0">
    <w:p w14:paraId="71265B3E" w14:textId="77777777" w:rsidR="00B024BB" w:rsidRDefault="00B024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64CA1" w14:textId="77777777" w:rsidR="00072AD6" w:rsidRDefault="00072AD6">
    <w:pPr>
      <w:pStyle w:val="Encabezado"/>
    </w:pPr>
  </w:p>
  <w:tbl>
    <w:tblPr>
      <w:tblW w:w="0" w:type="auto"/>
      <w:jc w:val="center"/>
      <w:tblLayout w:type="fixed"/>
      <w:tblLook w:val="04A0" w:firstRow="1" w:lastRow="0" w:firstColumn="1" w:lastColumn="0" w:noHBand="0" w:noVBand="1"/>
    </w:tblPr>
    <w:tblGrid>
      <w:gridCol w:w="2551"/>
      <w:gridCol w:w="1984"/>
      <w:gridCol w:w="2268"/>
      <w:gridCol w:w="1134"/>
    </w:tblGrid>
    <w:tr w:rsidR="00072AD6" w14:paraId="124061A8" w14:textId="77777777">
      <w:trPr>
        <w:jc w:val="center"/>
      </w:trPr>
      <w:tc>
        <w:tcPr>
          <w:tcW w:w="2551" w:type="dxa"/>
          <w:tcBorders>
            <w:top w:val="single" w:sz="6" w:space="0" w:color="000080"/>
            <w:left w:val="single" w:sz="6" w:space="0" w:color="000080"/>
            <w:bottom w:val="single" w:sz="6" w:space="0" w:color="000080"/>
            <w:right w:val="single" w:sz="6" w:space="0" w:color="000080"/>
          </w:tcBorders>
          <w:vAlign w:val="center"/>
        </w:tcPr>
        <w:p w14:paraId="3236B247" w14:textId="77777777" w:rsidR="00072AD6" w:rsidRDefault="00000000">
          <w:pPr>
            <w:spacing w:after="0"/>
            <w:jc w:val="center"/>
          </w:pPr>
          <w:r>
            <w:rPr>
              <w:b/>
              <w:sz w:val="18"/>
            </w:rPr>
            <w:t xml:space="preserve">Código de </w:t>
          </w:r>
          <w:proofErr w:type="spellStart"/>
          <w:r>
            <w:rPr>
              <w:b/>
              <w:sz w:val="18"/>
            </w:rPr>
            <w:t>documento</w:t>
          </w:r>
          <w:proofErr w:type="spellEnd"/>
        </w:p>
      </w:tc>
      <w:tc>
        <w:tcPr>
          <w:tcW w:w="1984" w:type="dxa"/>
          <w:tcBorders>
            <w:top w:val="single" w:sz="6" w:space="0" w:color="000080"/>
            <w:left w:val="single" w:sz="6" w:space="0" w:color="000080"/>
            <w:bottom w:val="single" w:sz="6" w:space="0" w:color="000080"/>
            <w:right w:val="single" w:sz="6" w:space="0" w:color="000080"/>
          </w:tcBorders>
          <w:vAlign w:val="center"/>
        </w:tcPr>
        <w:p w14:paraId="776215F2" w14:textId="77777777" w:rsidR="00072AD6" w:rsidRDefault="00000000">
          <w:pPr>
            <w:spacing w:after="0"/>
            <w:jc w:val="center"/>
          </w:pPr>
          <w:r>
            <w:rPr>
              <w:b/>
              <w:sz w:val="18"/>
            </w:rPr>
            <w:t xml:space="preserve">No. de </w:t>
          </w:r>
          <w:proofErr w:type="spellStart"/>
          <w:r>
            <w:rPr>
              <w:b/>
              <w:sz w:val="18"/>
            </w:rPr>
            <w:t>Revisión</w:t>
          </w:r>
          <w:proofErr w:type="spellEnd"/>
        </w:p>
      </w:tc>
      <w:tc>
        <w:tcPr>
          <w:tcW w:w="2268" w:type="dxa"/>
          <w:tcBorders>
            <w:top w:val="single" w:sz="6" w:space="0" w:color="000080"/>
            <w:left w:val="single" w:sz="6" w:space="0" w:color="000080"/>
            <w:bottom w:val="single" w:sz="6" w:space="0" w:color="000080"/>
            <w:right w:val="single" w:sz="6" w:space="0" w:color="000080"/>
          </w:tcBorders>
          <w:vAlign w:val="center"/>
        </w:tcPr>
        <w:p w14:paraId="08F0E20C" w14:textId="77777777" w:rsidR="00072AD6" w:rsidRDefault="00000000">
          <w:pPr>
            <w:spacing w:after="0"/>
            <w:jc w:val="center"/>
          </w:pPr>
          <w:proofErr w:type="spellStart"/>
          <w:r>
            <w:rPr>
              <w:b/>
              <w:sz w:val="18"/>
            </w:rPr>
            <w:t>Fecha</w:t>
          </w:r>
          <w:proofErr w:type="spellEnd"/>
        </w:p>
      </w:tc>
      <w:tc>
        <w:tcPr>
          <w:tcW w:w="1134" w:type="dxa"/>
          <w:tcBorders>
            <w:top w:val="single" w:sz="6" w:space="0" w:color="000080"/>
            <w:left w:val="single" w:sz="6" w:space="0" w:color="000080"/>
            <w:bottom w:val="single" w:sz="6" w:space="0" w:color="000080"/>
            <w:right w:val="single" w:sz="6" w:space="0" w:color="000080"/>
          </w:tcBorders>
          <w:vAlign w:val="center"/>
        </w:tcPr>
        <w:p w14:paraId="1C1CA706" w14:textId="77777777" w:rsidR="00072AD6" w:rsidRDefault="00000000">
          <w:pPr>
            <w:spacing w:after="0"/>
            <w:jc w:val="center"/>
          </w:pPr>
          <w:r>
            <w:rPr>
              <w:b/>
              <w:sz w:val="18"/>
            </w:rPr>
            <w:t>Página</w:t>
          </w:r>
        </w:p>
      </w:tc>
    </w:tr>
    <w:tr w:rsidR="00072AD6" w14:paraId="3A0E0954" w14:textId="77777777">
      <w:trPr>
        <w:jc w:val="center"/>
      </w:trPr>
      <w:tc>
        <w:tcPr>
          <w:tcW w:w="2551" w:type="dxa"/>
          <w:tcBorders>
            <w:top w:val="single" w:sz="6" w:space="0" w:color="000080"/>
            <w:left w:val="single" w:sz="6" w:space="0" w:color="000080"/>
            <w:bottom w:val="single" w:sz="6" w:space="0" w:color="000080"/>
            <w:right w:val="single" w:sz="6" w:space="0" w:color="000080"/>
          </w:tcBorders>
          <w:vAlign w:val="center"/>
        </w:tcPr>
        <w:p w14:paraId="4AEF20A7" w14:textId="77777777" w:rsidR="00072AD6" w:rsidRDefault="00000000">
          <w:pPr>
            <w:jc w:val="center"/>
          </w:pPr>
          <w:r>
            <w:rPr>
              <w:sz w:val="18"/>
            </w:rPr>
            <w:t>CU-10</w:t>
          </w:r>
        </w:p>
      </w:tc>
      <w:tc>
        <w:tcPr>
          <w:tcW w:w="1984" w:type="dxa"/>
          <w:tcBorders>
            <w:top w:val="single" w:sz="6" w:space="0" w:color="000080"/>
            <w:left w:val="single" w:sz="6" w:space="0" w:color="000080"/>
            <w:bottom w:val="single" w:sz="6" w:space="0" w:color="000080"/>
            <w:right w:val="single" w:sz="6" w:space="0" w:color="000080"/>
          </w:tcBorders>
          <w:vAlign w:val="center"/>
        </w:tcPr>
        <w:p w14:paraId="52C49077" w14:textId="77777777" w:rsidR="00072AD6" w:rsidRDefault="00000000">
          <w:pPr>
            <w:jc w:val="center"/>
          </w:pPr>
          <w:r>
            <w:rPr>
              <w:sz w:val="18"/>
            </w:rPr>
            <w:t>001</w:t>
          </w:r>
        </w:p>
      </w:tc>
      <w:tc>
        <w:tcPr>
          <w:tcW w:w="2268" w:type="dxa"/>
          <w:tcBorders>
            <w:top w:val="single" w:sz="6" w:space="0" w:color="000080"/>
            <w:left w:val="single" w:sz="6" w:space="0" w:color="000080"/>
            <w:bottom w:val="single" w:sz="6" w:space="0" w:color="000080"/>
            <w:right w:val="single" w:sz="6" w:space="0" w:color="000080"/>
          </w:tcBorders>
          <w:vAlign w:val="center"/>
        </w:tcPr>
        <w:p w14:paraId="59E7115A" w14:textId="77777777" w:rsidR="00072AD6" w:rsidRDefault="00000000">
          <w:pPr>
            <w:jc w:val="center"/>
          </w:pPr>
          <w:r>
            <w:rPr>
              <w:sz w:val="18"/>
            </w:rPr>
            <w:t>13/07/2026</w:t>
          </w:r>
        </w:p>
      </w:tc>
      <w:tc>
        <w:tcPr>
          <w:tcW w:w="1134" w:type="dxa"/>
          <w:tcBorders>
            <w:top w:val="single" w:sz="6" w:space="0" w:color="000080"/>
            <w:left w:val="single" w:sz="6" w:space="0" w:color="000080"/>
            <w:bottom w:val="single" w:sz="6" w:space="0" w:color="000080"/>
            <w:right w:val="single" w:sz="6" w:space="0" w:color="000080"/>
          </w:tcBorders>
          <w:vAlign w:val="center"/>
        </w:tcPr>
        <w:p w14:paraId="109187A9" w14:textId="77777777" w:rsidR="00072AD6" w:rsidRDefault="00000000">
          <w:pPr>
            <w:spacing w:after="0"/>
            <w:jc w:val="center"/>
          </w:pPr>
          <w:r>
            <w:rPr>
              <w:sz w:val="18"/>
            </w:rPr>
            <w:fldChar w:fldCharType="begin"/>
          </w:r>
          <w:r>
            <w:rPr>
              <w:sz w:val="18"/>
            </w:rPr>
            <w:instrText xml:space="preserve"> PAGE </w:instrText>
          </w:r>
          <w:r w:rsidR="005F0278">
            <w:rPr>
              <w:sz w:val="18"/>
            </w:rPr>
            <w:fldChar w:fldCharType="separate"/>
          </w:r>
          <w:r w:rsidR="005F0278">
            <w:rPr>
              <w:noProof/>
              <w:sz w:val="18"/>
            </w:rPr>
            <w:t>1</w:t>
          </w:r>
          <w:r>
            <w:rPr>
              <w:sz w:val="18"/>
            </w:rPr>
            <w:fldChar w:fldCharType="end"/>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06827481">
    <w:abstractNumId w:val="8"/>
  </w:num>
  <w:num w:numId="2" w16cid:durableId="719597043">
    <w:abstractNumId w:val="6"/>
  </w:num>
  <w:num w:numId="3" w16cid:durableId="516893567">
    <w:abstractNumId w:val="5"/>
  </w:num>
  <w:num w:numId="4" w16cid:durableId="758015819">
    <w:abstractNumId w:val="4"/>
  </w:num>
  <w:num w:numId="5" w16cid:durableId="140583540">
    <w:abstractNumId w:val="7"/>
  </w:num>
  <w:num w:numId="6" w16cid:durableId="128592036">
    <w:abstractNumId w:val="3"/>
  </w:num>
  <w:num w:numId="7" w16cid:durableId="1066100139">
    <w:abstractNumId w:val="2"/>
  </w:num>
  <w:num w:numId="8" w16cid:durableId="683287962">
    <w:abstractNumId w:val="1"/>
  </w:num>
  <w:num w:numId="9" w16cid:durableId="167526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AD6"/>
    <w:rsid w:val="0015074B"/>
    <w:rsid w:val="001A4D6E"/>
    <w:rsid w:val="0029639D"/>
    <w:rsid w:val="0031404F"/>
    <w:rsid w:val="00326F90"/>
    <w:rsid w:val="0044583E"/>
    <w:rsid w:val="005A47C4"/>
    <w:rsid w:val="005F0278"/>
    <w:rsid w:val="00AA1D8D"/>
    <w:rsid w:val="00B024B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556569"/>
  <w14:defaultImageDpi w14:val="300"/>
  <w15:docId w15:val="{211593F0-8607-4DAA-B1BD-71FBF97F7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1451</TotalTime>
  <Pages>9</Pages>
  <Words>2944</Words>
  <Characters>16194</Characters>
  <Application>Microsoft Office Word</Application>
  <DocSecurity>0</DocSecurity>
  <Lines>134</Lines>
  <Paragraphs>38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CU-07 Adjuntar Evidencias</vt:lpstr>
      <vt:lpstr/>
    </vt:vector>
  </TitlesOfParts>
  <Manager/>
  <Company/>
  <LinksUpToDate>false</LinksUpToDate>
  <CharactersWithSpaces>19100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CU-07 Adjuntar Evidencias</dc:title>
  <dc:subject>Sistema de Gestión de Quejas para Empresa de Comida Rápida</dc:subject>
  <dc:creator>Equipo de Desarrollo</dc:creator>
  <cp:keywords>caso de uso, evidencias, archivos, quejas, auditoría</cp:keywords>
  <dc:description>generated by python-docx</dc:description>
  <cp:lastModifiedBy>rudy estrada</cp:lastModifiedBy>
  <cp:revision>3</cp:revision>
  <dcterms:created xsi:type="dcterms:W3CDTF">2013-12-23T23:15:00Z</dcterms:created>
  <dcterms:modified xsi:type="dcterms:W3CDTF">2026-08-05T03:54:00Z</dcterms:modified>
  <cp:category/>
</cp:coreProperties>
</file>